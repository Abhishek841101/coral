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7C7C0" w14:textId="77777777" w:rsidR="009502E5" w:rsidRDefault="00B43838">
      <w:pPr>
        <w:jc w:val="center"/>
      </w:pPr>
      <w:r>
        <w:rPr>
          <w:b/>
          <w:sz w:val="40"/>
        </w:rPr>
        <w:t>ADVIXIO360 — PRODUCT SEO + SITEMAP + PRODUCT UNIQUENESS REQUIREMENTS</w:t>
      </w:r>
    </w:p>
    <w:p w14:paraId="2D86BA56" w14:textId="77777777" w:rsidR="009502E5" w:rsidRDefault="00B43838">
      <w:pPr>
        <w:jc w:val="center"/>
      </w:pPr>
      <w:r>
        <w:rPr>
          <w:b/>
        </w:rPr>
        <w:t>Complete developer implementation specification</w:t>
      </w:r>
    </w:p>
    <w:p w14:paraId="24A747D1" w14:textId="77777777" w:rsidR="009502E5" w:rsidRDefault="00B43838">
      <w:pPr>
        <w:pStyle w:val="Heading1"/>
      </w:pPr>
      <w:r>
        <w:t>1. DYNAMIC META TITLE</w:t>
      </w:r>
    </w:p>
    <w:p w14:paraId="407AD6D8" w14:textId="77777777" w:rsidR="009502E5" w:rsidRDefault="00B43838">
      <w:r>
        <w:t>Meta title must be generated dynamically from the product name:</w:t>
      </w:r>
    </w:p>
    <w:p w14:paraId="439105F8" w14:textId="77777777" w:rsidR="009502E5" w:rsidRDefault="00B43838">
      <w:r>
        <w:t>{Product Name} | Advixio360</w:t>
      </w:r>
    </w:p>
    <w:p w14:paraId="2D9ECB58" w14:textId="77777777" w:rsidR="009502E5" w:rsidRDefault="00B43838">
      <w:r>
        <w:t>Example:</w:t>
      </w:r>
      <w:r>
        <w:br/>
      </w:r>
      <w:r>
        <w:t>Electric Body Massage Device | Advixio360</w:t>
      </w:r>
    </w:p>
    <w:p w14:paraId="3FEBB70D" w14:textId="77777777" w:rsidR="009502E5" w:rsidRDefault="00B43838">
      <w:r>
        <w:t>Do not use the same hardcoded meta title for all products.</w:t>
      </w:r>
    </w:p>
    <w:p w14:paraId="50DA3D85" w14:textId="77777777" w:rsidR="009502E5" w:rsidRDefault="00B43838">
      <w:pPr>
        <w:pStyle w:val="Heading1"/>
      </w:pPr>
      <w:r>
        <w:t>2. DYNAMIC META DESCRIPTION</w:t>
      </w:r>
    </w:p>
    <w:p w14:paraId="5F770250" w14:textId="77777777" w:rsidR="009502E5" w:rsidRDefault="00B43838">
      <w:r>
        <w:t>Use the existing product Short Description field as the meta description:</w:t>
      </w:r>
    </w:p>
    <w:p w14:paraId="73A09F96" w14:textId="77777777" w:rsidR="009502E5" w:rsidRDefault="00B43838">
      <w:r>
        <w:t>{Short Description}</w:t>
      </w:r>
    </w:p>
    <w:p w14:paraId="7417263D" w14:textId="77777777" w:rsidR="009502E5" w:rsidRDefault="00B43838">
      <w:r>
        <w:t>The Short Description should be p</w:t>
      </w:r>
      <w:r>
        <w:t>roduct-specific and preferably kept concise and useful for search snippets.</w:t>
      </w:r>
    </w:p>
    <w:p w14:paraId="3722EFF7" w14:textId="77777777" w:rsidR="009502E5" w:rsidRDefault="00B43838">
      <w:r>
        <w:t>Do not use the same generic description across all products.</w:t>
      </w:r>
    </w:p>
    <w:p w14:paraId="525CAFAB" w14:textId="77777777" w:rsidR="009502E5" w:rsidRDefault="00B43838">
      <w:pPr>
        <w:pStyle w:val="Heading1"/>
      </w:pPr>
      <w:r>
        <w:t>3. CANONICAL TAG</w:t>
      </w:r>
    </w:p>
    <w:p w14:paraId="48CC2443" w14:textId="77777777" w:rsidR="009502E5" w:rsidRDefault="00B43838">
      <w:r>
        <w:t>Every indexable product page must have a self-referencing canonical URL.</w:t>
      </w:r>
    </w:p>
    <w:p w14:paraId="5A9802D1" w14:textId="77777777" w:rsidR="009502E5" w:rsidRDefault="00B43838">
      <w:r>
        <w:t>Example:</w:t>
      </w:r>
      <w:r>
        <w:br/>
        <w:t>&lt;link rel="canonical</w:t>
      </w:r>
      <w:r>
        <w:t>" href="https://advixio360.com/products/{product-slug}" /&gt;</w:t>
      </w:r>
    </w:p>
    <w:p w14:paraId="14B0FC05" w14:textId="77777777" w:rsidR="009502E5" w:rsidRDefault="00B43838">
      <w:r>
        <w:t>The canonical must always match the actual preferred product URL.</w:t>
      </w:r>
    </w:p>
    <w:p w14:paraId="64C11B77" w14:textId="77777777" w:rsidR="009502E5" w:rsidRDefault="00B43838">
      <w:r>
        <w:t>Do not generate multiple canonical URLs for the same product.</w:t>
      </w:r>
    </w:p>
    <w:p w14:paraId="5F47814A" w14:textId="77777777" w:rsidR="009502E5" w:rsidRDefault="00B43838">
      <w:pPr>
        <w:pStyle w:val="Heading1"/>
      </w:pPr>
      <w:r>
        <w:t>4. ROBOTS META TAG</w:t>
      </w:r>
    </w:p>
    <w:p w14:paraId="5537E4A6" w14:textId="77777777" w:rsidR="009502E5" w:rsidRDefault="00B43838">
      <w:r>
        <w:t>For published and indexable products:</w:t>
      </w:r>
    </w:p>
    <w:p w14:paraId="5C4B9C4E" w14:textId="77777777" w:rsidR="009502E5" w:rsidRDefault="00B43838">
      <w:r>
        <w:rPr>
          <w:rFonts w:ascii="Consolas" w:hAnsi="Consolas"/>
          <w:sz w:val="17"/>
        </w:rPr>
        <w:t>&lt;meta name="</w:t>
      </w:r>
      <w:r>
        <w:rPr>
          <w:rFonts w:ascii="Consolas" w:hAnsi="Consolas"/>
          <w:sz w:val="17"/>
        </w:rPr>
        <w:t>robots" content="index, follow"&gt;</w:t>
      </w:r>
    </w:p>
    <w:p w14:paraId="5BB83AAB" w14:textId="77777777" w:rsidR="009502E5" w:rsidRDefault="00B43838">
      <w:r>
        <w:t>Draft, private, deleted or intentionally non-indexable products should not be included as indexable pages.</w:t>
      </w:r>
    </w:p>
    <w:p w14:paraId="45AFA643" w14:textId="77777777" w:rsidR="009502E5" w:rsidRDefault="00B43838">
      <w:r>
        <w:t>If a product needs to be excluded from search, use:</w:t>
      </w:r>
    </w:p>
    <w:p w14:paraId="7E8A20A4" w14:textId="77777777" w:rsidR="009502E5" w:rsidRDefault="00B43838">
      <w:r>
        <w:rPr>
          <w:rFonts w:ascii="Consolas" w:hAnsi="Consolas"/>
          <w:sz w:val="17"/>
        </w:rPr>
        <w:t>&lt;meta name="robots" content="noindex, follow"&gt;</w:t>
      </w:r>
    </w:p>
    <w:p w14:paraId="14133EA6" w14:textId="77777777" w:rsidR="009502E5" w:rsidRDefault="00B43838">
      <w:pPr>
        <w:pStyle w:val="Heading1"/>
      </w:pPr>
      <w:r>
        <w:t>5. H1</w:t>
      </w:r>
    </w:p>
    <w:p w14:paraId="41571E93" w14:textId="77777777" w:rsidR="009502E5" w:rsidRDefault="00B43838">
      <w:r>
        <w:t>Every produ</w:t>
      </w:r>
      <w:r>
        <w:t>ct page must have a unique product-specific H1:</w:t>
      </w:r>
    </w:p>
    <w:p w14:paraId="463CD70D" w14:textId="77777777" w:rsidR="009502E5" w:rsidRDefault="00B43838">
      <w:r>
        <w:rPr>
          <w:rFonts w:ascii="Consolas" w:hAnsi="Consolas"/>
          <w:sz w:val="17"/>
        </w:rPr>
        <w:lastRenderedPageBreak/>
        <w:t>&lt;h1&gt;{Product Name}&lt;/h1&gt;</w:t>
      </w:r>
    </w:p>
    <w:p w14:paraId="07685097" w14:textId="448797A4" w:rsidR="000A6AEE" w:rsidRDefault="00B43838">
      <w:r>
        <w:t>Do not use a generic H1 across all product pages.</w:t>
      </w:r>
    </w:p>
    <w:p w14:paraId="4AD33990" w14:textId="19D3AB87" w:rsidR="009502E5" w:rsidRDefault="000A6AEE">
      <w:pPr>
        <w:pStyle w:val="Heading1"/>
      </w:pPr>
      <w:r>
        <w:t>6</w:t>
      </w:r>
      <w:r w:rsidR="00B43838">
        <w:t>. UNIQUE PRODUCT NAME</w:t>
      </w:r>
    </w:p>
    <w:p w14:paraId="24541F42" w14:textId="77777777" w:rsidR="009502E5" w:rsidRDefault="00B43838">
      <w:r>
        <w:t>Every product must have a unique Product Name across the entire product database.</w:t>
      </w:r>
    </w:p>
    <w:p w14:paraId="4A3FE791" w14:textId="77777777" w:rsidR="009502E5" w:rsidRDefault="00B43838">
      <w:r>
        <w:t>Before creating a product, check whether the same product name already exists.</w:t>
      </w:r>
    </w:p>
    <w:p w14:paraId="10A36F2F" w14:textId="77777777" w:rsidR="009502E5" w:rsidRDefault="00B43838">
      <w:r>
        <w:t>Duplicate product names must not be allowed.</w:t>
      </w:r>
    </w:p>
    <w:p w14:paraId="68ED18D1" w14:textId="77777777" w:rsidR="009502E5" w:rsidRDefault="00B43838">
      <w:r>
        <w:t>The uniqueness che</w:t>
      </w:r>
      <w:r>
        <w:t>ck must be case-insensitive and must ignore leading/trailing spaces.</w:t>
      </w:r>
    </w:p>
    <w:p w14:paraId="6ADDF359" w14:textId="77777777" w:rsidR="009502E5" w:rsidRDefault="00B43838">
      <w:r>
        <w:t>These should be treated as the same name:</w:t>
      </w:r>
    </w:p>
    <w:p w14:paraId="5FCD8CF9" w14:textId="77777777" w:rsidR="009502E5" w:rsidRDefault="00B43838">
      <w:r>
        <w:t>Electric Body Massager</w:t>
      </w:r>
      <w:r>
        <w:br/>
        <w:t>electric body massager</w:t>
      </w:r>
      <w:r>
        <w:br/>
        <w:t>ELECTRIC BODY MASSAGER</w:t>
      </w:r>
    </w:p>
    <w:p w14:paraId="6BA61F2B" w14:textId="77777777" w:rsidR="009502E5" w:rsidRDefault="00B43838">
      <w:r>
        <w:t>Recommended implementation:</w:t>
      </w:r>
    </w:p>
    <w:p w14:paraId="5F06B858" w14:textId="77777777" w:rsidR="009502E5" w:rsidRDefault="00B43838">
      <w:r>
        <w:rPr>
          <w:rFonts w:ascii="Consolas" w:hAnsi="Consolas"/>
          <w:sz w:val="17"/>
        </w:rPr>
        <w:t>normalized_product_name = lowercase(trim(product</w:t>
      </w:r>
      <w:r>
        <w:rPr>
          <w:rFonts w:ascii="Consolas" w:hAnsi="Consolas"/>
          <w:sz w:val="17"/>
        </w:rPr>
        <w:t>_name))</w:t>
      </w:r>
    </w:p>
    <w:p w14:paraId="1FDAEE66" w14:textId="77777777" w:rsidR="009502E5" w:rsidRDefault="00B43838">
      <w:r>
        <w:t>Add a database-level UNIQUE constraint on normalized_product_name.</w:t>
      </w:r>
    </w:p>
    <w:p w14:paraId="2CF87E25" w14:textId="77777777" w:rsidR="009502E5" w:rsidRDefault="00B43838">
      <w:r>
        <w:t>Backend validation should also check this before product creation.</w:t>
      </w:r>
    </w:p>
    <w:p w14:paraId="540C2908" w14:textId="77777777" w:rsidR="009502E5" w:rsidRDefault="00B43838">
      <w:r>
        <w:t>If duplicate:</w:t>
      </w:r>
      <w:r>
        <w:br/>
        <w:t xml:space="preserve">"Product name already exists. Please use a unique product name." </w:t>
      </w:r>
    </w:p>
    <w:p w14:paraId="718EFEB5" w14:textId="1820C964" w:rsidR="009502E5" w:rsidRDefault="00092B1E">
      <w:pPr>
        <w:pStyle w:val="Heading1"/>
      </w:pPr>
      <w:r>
        <w:t>7</w:t>
      </w:r>
      <w:r w:rsidR="00B43838">
        <w:t>. UNIQUE PRODUCT SLUG</w:t>
      </w:r>
    </w:p>
    <w:p w14:paraId="15CE47B0" w14:textId="6728C64B" w:rsidR="009502E5" w:rsidRDefault="00B43838">
      <w:r>
        <w:t xml:space="preserve">Every </w:t>
      </w:r>
      <w:r>
        <w:t>product must also have a unique slug.</w:t>
      </w:r>
    </w:p>
    <w:p w14:paraId="224C113A" w14:textId="653ECB6F" w:rsidR="001F0AE1" w:rsidRDefault="001F0AE1">
      <w:r>
        <w:rPr>
          <w:rFonts w:ascii="Consolas" w:hAnsi="Consolas"/>
          <w:sz w:val="17"/>
        </w:rPr>
        <w:t>Preferred:</w:t>
      </w:r>
      <w:r>
        <w:rPr>
          <w:rFonts w:ascii="Consolas" w:hAnsi="Consolas"/>
          <w:sz w:val="17"/>
        </w:rPr>
        <w:br/>
        <w:t>https://advixio360.com/products/electric-body-massage-device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Avoid:</w:t>
      </w:r>
      <w:r>
        <w:rPr>
          <w:rFonts w:ascii="Consolas" w:hAnsi="Consolas"/>
          <w:sz w:val="17"/>
        </w:rPr>
        <w:br/>
        <w:t>https://advixio360.com/products?id=123</w:t>
      </w:r>
      <w:r>
        <w:rPr>
          <w:rFonts w:ascii="Consolas" w:hAnsi="Consolas"/>
          <w:sz w:val="17"/>
        </w:rPr>
        <w:br/>
        <w:t>https://advixio360.com/product/Electric%20Body%20Massage%20Device</w:t>
      </w:r>
    </w:p>
    <w:p w14:paraId="25A0EE00" w14:textId="77777777" w:rsidR="009502E5" w:rsidRDefault="00B43838">
      <w:r>
        <w:t>Example:</w:t>
      </w:r>
    </w:p>
    <w:p w14:paraId="29D73F48" w14:textId="77777777" w:rsidR="009502E5" w:rsidRDefault="00B43838">
      <w:r>
        <w:t>Product Name:</w:t>
      </w:r>
      <w:r>
        <w:br/>
        <w:t>Electric Body Massage Device</w:t>
      </w:r>
    </w:p>
    <w:p w14:paraId="41A3795C" w14:textId="77777777" w:rsidR="009502E5" w:rsidRDefault="00B43838">
      <w:r>
        <w:t>Slug:</w:t>
      </w:r>
      <w:r>
        <w:br/>
        <w:t>electric-body-massage-device</w:t>
      </w:r>
    </w:p>
    <w:p w14:paraId="37738DD9" w14:textId="77777777" w:rsidR="009502E5" w:rsidRDefault="00B43838">
      <w:r>
        <w:t>Add a database-level UNIQUE constraint for the slug.</w:t>
      </w:r>
    </w:p>
    <w:p w14:paraId="671585FC" w14:textId="13CCB552" w:rsidR="009502E5" w:rsidRDefault="00092B1E">
      <w:pPr>
        <w:pStyle w:val="Heading1"/>
      </w:pPr>
      <w:r>
        <w:t>8</w:t>
      </w:r>
      <w:r w:rsidR="00B43838">
        <w:t>. DO NOT OVER-RESTRICT SIMILAR NAMES</w:t>
      </w:r>
    </w:p>
    <w:p w14:paraId="3FC211AD" w14:textId="77777777" w:rsidR="009502E5" w:rsidRDefault="00B43838">
      <w:r>
        <w:t>Only exact normalized duplicates should</w:t>
      </w:r>
      <w:r>
        <w:t xml:space="preserve"> be blocked.</w:t>
      </w:r>
    </w:p>
    <w:p w14:paraId="132D00BA" w14:textId="77777777" w:rsidR="009502E5" w:rsidRDefault="00B43838">
      <w:r>
        <w:t>For example, these can be different products:</w:t>
      </w:r>
    </w:p>
    <w:p w14:paraId="4081A21B" w14:textId="77777777" w:rsidR="009502E5" w:rsidRDefault="00B43838">
      <w:r>
        <w:lastRenderedPageBreak/>
        <w:t>Electric Body Massage Device</w:t>
      </w:r>
      <w:r>
        <w:br/>
        <w:t>Electric Body Massage Gun</w:t>
      </w:r>
      <w:r>
        <w:br/>
        <w:t>Portable Electric Body Massager</w:t>
      </w:r>
    </w:p>
    <w:p w14:paraId="4834CB09" w14:textId="77777777" w:rsidR="009502E5" w:rsidRDefault="00B43838">
      <w:r>
        <w:t>Do not automatically reject similar but genuinely different product names.</w:t>
      </w:r>
    </w:p>
    <w:p w14:paraId="6FD97D0B" w14:textId="5BF8ACAB" w:rsidR="009502E5" w:rsidRDefault="00B43838">
      <w:pPr>
        <w:pStyle w:val="Heading1"/>
      </w:pPr>
      <w:r>
        <w:t>9</w:t>
      </w:r>
      <w:r>
        <w:t>. ROBOTS.TXT</w:t>
      </w:r>
    </w:p>
    <w:p w14:paraId="25B3B1CD" w14:textId="64D12191" w:rsidR="0032402F" w:rsidRDefault="0032402F">
      <w:r>
        <w:rPr>
          <w:rStyle w:val="HTMLCode"/>
          <w:rFonts w:eastAsiaTheme="minorEastAsia"/>
        </w:rPr>
        <w:t>robots.txt</w:t>
      </w:r>
      <w:r>
        <w:t xml:space="preserve"> website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root/public folder</w:t>
      </w:r>
      <w:r>
        <w:t xml:space="preserve"> me add</w:t>
      </w:r>
      <w:r>
        <w:t xml:space="preserve">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</w:p>
    <w:p w14:paraId="04C29D90" w14:textId="7DEA1D79" w:rsidR="0032402F" w:rsidRDefault="0032402F">
      <w:r w:rsidRPr="0032402F">
        <w:t>https://advixio360.com/robots.txt</w:t>
      </w:r>
    </w:p>
    <w:p w14:paraId="2044F535" w14:textId="77777777" w:rsidR="0032402F" w:rsidRDefault="00092B1E">
      <w:proofErr w:type="gramStart"/>
      <w:r>
        <w:t>Code:-</w:t>
      </w:r>
      <w:proofErr w:type="gramEnd"/>
    </w:p>
    <w:p w14:paraId="52562366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User-agent: * </w:t>
      </w:r>
    </w:p>
    <w:p w14:paraId="7D8CC51C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Allow: / </w:t>
      </w:r>
    </w:p>
    <w:p w14:paraId="765CD29F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# Block internal/private areas </w:t>
      </w:r>
    </w:p>
    <w:p w14:paraId="11009360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/admin/ </w:t>
      </w:r>
    </w:p>
    <w:p w14:paraId="6FE72C8F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/login/ </w:t>
      </w:r>
    </w:p>
    <w:p w14:paraId="6BA1B179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/register/ </w:t>
      </w:r>
    </w:p>
    <w:p w14:paraId="00BC9B83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/account/ </w:t>
      </w:r>
    </w:p>
    <w:p w14:paraId="3844A51E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/dashboard/ </w:t>
      </w:r>
    </w:p>
    <w:p w14:paraId="7BEBD5EE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>Disallow: /</w:t>
      </w:r>
      <w:proofErr w:type="spellStart"/>
      <w:r w:rsidRPr="0032402F">
        <w:rPr>
          <w:color w:val="FF0000"/>
        </w:rPr>
        <w:t>api</w:t>
      </w:r>
      <w:proofErr w:type="spellEnd"/>
      <w:r w:rsidRPr="0032402F">
        <w:rPr>
          <w:color w:val="FF0000"/>
        </w:rPr>
        <w:t xml:space="preserve">/ </w:t>
      </w:r>
    </w:p>
    <w:p w14:paraId="07C352C9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>Disallow: /search</w:t>
      </w:r>
    </w:p>
    <w:p w14:paraId="4F01A2D5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 # Block common parameter-based duplicate URLs </w:t>
      </w:r>
    </w:p>
    <w:p w14:paraId="3D75969E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/*?search= </w:t>
      </w:r>
    </w:p>
    <w:p w14:paraId="5B176DA1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/*?sort= Disallow: /*?filter= </w:t>
      </w:r>
    </w:p>
    <w:p w14:paraId="19BE00F7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Disallow: /*?page= </w:t>
      </w:r>
    </w:p>
    <w:p w14:paraId="5A79328B" w14:textId="77777777" w:rsidR="0032402F" w:rsidRPr="0032402F" w:rsidRDefault="0032402F">
      <w:pPr>
        <w:rPr>
          <w:color w:val="FF0000"/>
        </w:rPr>
      </w:pPr>
      <w:r w:rsidRPr="0032402F">
        <w:rPr>
          <w:color w:val="FF0000"/>
        </w:rPr>
        <w:t xml:space="preserve"># Sitemap </w:t>
      </w:r>
    </w:p>
    <w:p w14:paraId="0C1F11F1" w14:textId="0C0E4331" w:rsidR="009502E5" w:rsidRPr="00B43838" w:rsidRDefault="0032402F">
      <w:pPr>
        <w:rPr>
          <w:color w:val="FF0000"/>
        </w:rPr>
      </w:pPr>
      <w:r w:rsidRPr="0032402F">
        <w:rPr>
          <w:color w:val="FF0000"/>
        </w:rPr>
        <w:t>Sitemap: https://advixio360.com/sitemap.xml</w:t>
      </w:r>
      <w:r w:rsidRPr="0032402F">
        <w:rPr>
          <w:color w:val="FF0000"/>
        </w:rPr>
        <w:t xml:space="preserve"> </w:t>
      </w:r>
      <w:r w:rsidR="00B43838">
        <w:br w:type="page"/>
      </w:r>
    </w:p>
    <w:p w14:paraId="693618C4" w14:textId="1A3461FB" w:rsidR="009502E5" w:rsidRPr="0084077F" w:rsidRDefault="0084077F">
      <w:pPr>
        <w:pStyle w:val="Heading1"/>
        <w:rPr>
          <w:color w:val="000000" w:themeColor="text1"/>
        </w:rPr>
      </w:pPr>
      <w:r w:rsidRPr="0084077F">
        <w:rPr>
          <w:rFonts w:ascii="Arial" w:hAnsi="Arial"/>
          <w:color w:val="000000" w:themeColor="text1"/>
        </w:rPr>
        <w:lastRenderedPageBreak/>
        <w:t>1</w:t>
      </w:r>
      <w:r w:rsidR="00B43838">
        <w:rPr>
          <w:rFonts w:ascii="Arial" w:hAnsi="Arial"/>
          <w:color w:val="000000" w:themeColor="text1"/>
        </w:rPr>
        <w:t>0</w:t>
      </w:r>
      <w:r w:rsidR="00B43838" w:rsidRPr="0084077F">
        <w:rPr>
          <w:rFonts w:ascii="Arial" w:hAnsi="Arial"/>
          <w:color w:val="000000" w:themeColor="text1"/>
        </w:rPr>
        <w:t xml:space="preserve">. </w:t>
      </w:r>
      <w:r>
        <w:rPr>
          <w:rFonts w:ascii="Arial" w:hAnsi="Arial"/>
          <w:color w:val="000000" w:themeColor="text1"/>
        </w:rPr>
        <w:t xml:space="preserve">Dynamic </w:t>
      </w:r>
      <w:r w:rsidR="00B43838" w:rsidRPr="0084077F">
        <w:rPr>
          <w:rFonts w:ascii="Arial" w:hAnsi="Arial"/>
          <w:color w:val="000000" w:themeColor="text1"/>
        </w:rPr>
        <w:t>Product Schema — JSON-LD</w:t>
      </w:r>
    </w:p>
    <w:p w14:paraId="5B6109B1" w14:textId="77777777" w:rsidR="009502E5" w:rsidRDefault="00B43838">
      <w:r>
        <w:t>Generate this server-side/dynamically from the product database. Only output properties for which accurate data exists.</w:t>
      </w:r>
    </w:p>
    <w:p w14:paraId="34BDBA1F" w14:textId="6708EC93" w:rsidR="009502E5" w:rsidRDefault="00B43838">
      <w:r>
        <w:rPr>
          <w:rFonts w:ascii="Consolas" w:hAnsi="Consolas"/>
          <w:sz w:val="17"/>
        </w:rPr>
        <w:t>&lt;script type="application/ld+json"&gt;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"@context": "https://schema.org",</w:t>
      </w:r>
      <w:r>
        <w:rPr>
          <w:rFonts w:ascii="Consolas" w:hAnsi="Consolas"/>
          <w:sz w:val="17"/>
        </w:rPr>
        <w:br/>
        <w:t xml:space="preserve">  "@type": "Product",</w:t>
      </w:r>
      <w:r>
        <w:rPr>
          <w:rFonts w:ascii="Consolas" w:hAnsi="Consolas"/>
          <w:sz w:val="17"/>
        </w:rPr>
        <w:br/>
        <w:t xml:space="preserve">  "name": "{</w:t>
      </w:r>
      <w:r>
        <w:rPr>
          <w:rFonts w:ascii="Consolas" w:hAnsi="Consolas"/>
          <w:sz w:val="17"/>
        </w:rPr>
        <w:t>Product Name}",</w:t>
      </w:r>
      <w:r>
        <w:rPr>
          <w:rFonts w:ascii="Consolas" w:hAnsi="Consolas"/>
          <w:sz w:val="17"/>
        </w:rPr>
        <w:br/>
        <w:t xml:space="preserve">  "description": "{Product Description}",</w:t>
      </w:r>
      <w:r>
        <w:rPr>
          <w:rFonts w:ascii="Consolas" w:hAnsi="Consolas"/>
          <w:sz w:val="17"/>
        </w:rPr>
        <w:br/>
        <w:t xml:space="preserve">  "image": ["{Product Image URL}"],</w:t>
      </w:r>
      <w:r>
        <w:rPr>
          <w:rFonts w:ascii="Consolas" w:hAnsi="Consolas"/>
          <w:sz w:val="17"/>
        </w:rPr>
        <w:br/>
        <w:t xml:space="preserve">  "brand": {</w:t>
      </w:r>
      <w:r>
        <w:rPr>
          <w:rFonts w:ascii="Consolas" w:hAnsi="Consolas"/>
          <w:sz w:val="17"/>
        </w:rPr>
        <w:br/>
        <w:t xml:space="preserve">    "@type": "Brand",</w:t>
      </w:r>
      <w:r>
        <w:rPr>
          <w:rFonts w:ascii="Consolas" w:hAnsi="Consolas"/>
          <w:sz w:val="17"/>
        </w:rPr>
        <w:br/>
        <w:t xml:space="preserve">    "name": "{Brand Name}"</w:t>
      </w:r>
      <w:r>
        <w:rPr>
          <w:rFonts w:ascii="Consolas" w:hAnsi="Consolas"/>
          <w:sz w:val="17"/>
        </w:rPr>
        <w:br/>
        <w:t xml:space="preserve">  },</w:t>
      </w:r>
      <w:r>
        <w:rPr>
          <w:rFonts w:ascii="Consolas" w:hAnsi="Consolas"/>
          <w:sz w:val="17"/>
        </w:rPr>
        <w:br/>
        <w:t xml:space="preserve">  "offers": {</w:t>
      </w:r>
      <w:r>
        <w:rPr>
          <w:rFonts w:ascii="Consolas" w:hAnsi="Consolas"/>
          <w:sz w:val="17"/>
        </w:rPr>
        <w:br/>
        <w:t xml:space="preserve">    "@type": "Offer",</w:t>
      </w:r>
      <w:r>
        <w:rPr>
          <w:rFonts w:ascii="Consolas" w:hAnsi="Consolas"/>
          <w:sz w:val="17"/>
        </w:rPr>
        <w:br/>
        <w:t xml:space="preserve">    "url": "https://advixio360.com/produc</w:t>
      </w:r>
      <w:r>
        <w:rPr>
          <w:rFonts w:ascii="Consolas" w:hAnsi="Consolas"/>
          <w:sz w:val="17"/>
        </w:rPr>
        <w:t>ts/{product-slug}",</w:t>
      </w:r>
      <w:r>
        <w:rPr>
          <w:rFonts w:ascii="Consolas" w:hAnsi="Consolas"/>
          <w:sz w:val="17"/>
        </w:rPr>
        <w:br/>
        <w:t xml:space="preserve">    "priceCurrency": "INR",</w:t>
      </w:r>
      <w:r>
        <w:rPr>
          <w:rFonts w:ascii="Consolas" w:hAnsi="Consolas"/>
          <w:sz w:val="17"/>
        </w:rPr>
        <w:br/>
        <w:t xml:space="preserve">    "price": "{Price}",</w:t>
      </w:r>
      <w:r>
        <w:rPr>
          <w:rFonts w:ascii="Consolas" w:hAnsi="Consolas"/>
          <w:sz w:val="17"/>
        </w:rPr>
        <w:br/>
        <w:t xml:space="preserve">    "availability": "https://schema.org/{Availability}"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&lt;/script&gt;</w:t>
      </w:r>
    </w:p>
    <w:p w14:paraId="6D9A0389" w14:textId="3989A9F7" w:rsidR="009502E5" w:rsidRDefault="00B43838">
      <w:r>
        <w:t>If</w:t>
      </w:r>
      <w:r>
        <w:t xml:space="preserve"> brand</w:t>
      </w:r>
      <w:r>
        <w:t>, price, availability or another property is not available in the database, do not invent it. Use o</w:t>
      </w:r>
      <w:r>
        <w:t>nly truthful product data.</w:t>
      </w:r>
    </w:p>
    <w:p w14:paraId="48869B86" w14:textId="0D4E5E2E" w:rsidR="009502E5" w:rsidRDefault="00B43838">
      <w:pPr>
        <w:pStyle w:val="Heading1"/>
      </w:pPr>
      <w:r>
        <w:rPr>
          <w:rFonts w:ascii="Arial" w:hAnsi="Arial"/>
        </w:rPr>
        <w:t>11</w:t>
      </w:r>
      <w:r>
        <w:rPr>
          <w:rFonts w:ascii="Arial" w:hAnsi="Arial"/>
        </w:rPr>
        <w:t>. Organization Schema — Sitewide</w:t>
      </w:r>
    </w:p>
    <w:p w14:paraId="6F094E26" w14:textId="77777777" w:rsidR="009502E5" w:rsidRDefault="00B43838">
      <w:r>
        <w:rPr>
          <w:rFonts w:ascii="Consolas" w:hAnsi="Consolas"/>
          <w:sz w:val="17"/>
        </w:rPr>
        <w:t>&lt;script type="application/ld+json"&gt;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"@context": "https://schema.org",</w:t>
      </w:r>
      <w:r>
        <w:rPr>
          <w:rFonts w:ascii="Consolas" w:hAnsi="Consolas"/>
          <w:sz w:val="17"/>
        </w:rPr>
        <w:br/>
        <w:t xml:space="preserve">  "@type": "Organization",</w:t>
      </w:r>
      <w:r>
        <w:rPr>
          <w:rFonts w:ascii="Consolas" w:hAnsi="Consolas"/>
          <w:sz w:val="17"/>
        </w:rPr>
        <w:br/>
        <w:t xml:space="preserve">  "@id": "https://advixio360.com/#organization",</w:t>
      </w:r>
      <w:r>
        <w:rPr>
          <w:rFonts w:ascii="Consolas" w:hAnsi="Consolas"/>
          <w:sz w:val="17"/>
        </w:rPr>
        <w:br/>
        <w:t xml:space="preserve">  "name": "Advixio360",</w:t>
      </w:r>
      <w:r>
        <w:rPr>
          <w:rFonts w:ascii="Consolas" w:hAnsi="Consolas"/>
          <w:sz w:val="17"/>
        </w:rPr>
        <w:br/>
        <w:t xml:space="preserve">  "url": "https://adv</w:t>
      </w:r>
      <w:r>
        <w:rPr>
          <w:rFonts w:ascii="Consolas" w:hAnsi="Consolas"/>
          <w:sz w:val="17"/>
        </w:rPr>
        <w:t>ixio360.com/",</w:t>
      </w:r>
      <w:r>
        <w:rPr>
          <w:rFonts w:ascii="Consolas" w:hAnsi="Consolas"/>
          <w:sz w:val="17"/>
        </w:rPr>
        <w:br/>
        <w:t xml:space="preserve">  "logo": "https://advixio360.com/{logo-path}",</w:t>
      </w:r>
      <w:r>
        <w:rPr>
          <w:rFonts w:ascii="Consolas" w:hAnsi="Consolas"/>
          <w:sz w:val="17"/>
        </w:rPr>
        <w:br/>
        <w:t xml:space="preserve">  "description": "{Official Advixio360 description}",</w:t>
      </w:r>
      <w:r>
        <w:rPr>
          <w:rFonts w:ascii="Consolas" w:hAnsi="Consolas"/>
          <w:sz w:val="17"/>
        </w:rPr>
        <w:br/>
        <w:t xml:space="preserve">  "sameAs": [</w:t>
      </w:r>
      <w:r>
        <w:rPr>
          <w:rFonts w:ascii="Consolas" w:hAnsi="Consolas"/>
          <w:sz w:val="17"/>
        </w:rPr>
        <w:br/>
        <w:t xml:space="preserve">    "{Official Social Profile URL 1}",</w:t>
      </w:r>
      <w:r>
        <w:rPr>
          <w:rFonts w:ascii="Consolas" w:hAnsi="Consolas"/>
          <w:sz w:val="17"/>
        </w:rPr>
        <w:br/>
        <w:t xml:space="preserve">    "{Official Social Profile URL 2}"</w:t>
      </w:r>
      <w:r>
        <w:rPr>
          <w:rFonts w:ascii="Consolas" w:hAnsi="Consolas"/>
          <w:sz w:val="17"/>
        </w:rPr>
        <w:br/>
        <w:t xml:space="preserve">  ]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&lt;/script&gt;</w:t>
      </w:r>
    </w:p>
    <w:p w14:paraId="53080C47" w14:textId="77777777" w:rsidR="009502E5" w:rsidRDefault="00B43838">
      <w:r>
        <w:t>Replace placeholders only with v</w:t>
      </w:r>
      <w:r>
        <w:t>erified Advixio360 business information and official profile URLs.</w:t>
      </w:r>
    </w:p>
    <w:p w14:paraId="76CBDF06" w14:textId="015A5091" w:rsidR="009502E5" w:rsidRDefault="00B43838">
      <w:pPr>
        <w:pStyle w:val="Heading1"/>
      </w:pPr>
      <w:r>
        <w:rPr>
          <w:rFonts w:ascii="Arial" w:hAnsi="Arial"/>
        </w:rPr>
        <w:t>12</w:t>
      </w:r>
      <w:r>
        <w:rPr>
          <w:rFonts w:ascii="Arial" w:hAnsi="Arial"/>
        </w:rPr>
        <w:t>. WebSite Schema — Sitewide</w:t>
      </w:r>
    </w:p>
    <w:p w14:paraId="0637E437" w14:textId="77777777" w:rsidR="009502E5" w:rsidRDefault="00B43838">
      <w:r>
        <w:rPr>
          <w:rFonts w:ascii="Consolas" w:hAnsi="Consolas"/>
          <w:sz w:val="17"/>
        </w:rPr>
        <w:t>&lt;script type="application/ld+json"&gt;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"@context": "https://schema.org",</w:t>
      </w:r>
      <w:r>
        <w:rPr>
          <w:rFonts w:ascii="Consolas" w:hAnsi="Consolas"/>
          <w:sz w:val="17"/>
        </w:rPr>
        <w:br/>
        <w:t xml:space="preserve">  "@type": "WebSite",</w:t>
      </w:r>
      <w:r>
        <w:rPr>
          <w:rFonts w:ascii="Consolas" w:hAnsi="Consolas"/>
          <w:sz w:val="17"/>
        </w:rPr>
        <w:br/>
        <w:t xml:space="preserve">  "@id": "https://advixio360.com/#website",</w:t>
      </w:r>
      <w:r>
        <w:rPr>
          <w:rFonts w:ascii="Consolas" w:hAnsi="Consolas"/>
          <w:sz w:val="17"/>
        </w:rPr>
        <w:br/>
        <w:t xml:space="preserve">  "name": "Advixio36</w:t>
      </w:r>
      <w:r>
        <w:rPr>
          <w:rFonts w:ascii="Consolas" w:hAnsi="Consolas"/>
          <w:sz w:val="17"/>
        </w:rPr>
        <w:t>0",</w:t>
      </w:r>
      <w:r>
        <w:rPr>
          <w:rFonts w:ascii="Consolas" w:hAnsi="Consolas"/>
          <w:sz w:val="17"/>
        </w:rPr>
        <w:br/>
        <w:t xml:space="preserve">  "url": "https://advixio360.com/",</w:t>
      </w:r>
      <w:r>
        <w:rPr>
          <w:rFonts w:ascii="Consolas" w:hAnsi="Consolas"/>
          <w:sz w:val="17"/>
        </w:rPr>
        <w:br/>
        <w:t xml:space="preserve">  "publisher":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"@id": "https://advixio360.com/#organization"</w:t>
      </w:r>
      <w:r>
        <w:rPr>
          <w:rFonts w:ascii="Consolas" w:hAnsi="Consolas"/>
          <w:sz w:val="17"/>
        </w:rPr>
        <w:br/>
        <w:t xml:space="preserve">  }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&lt;/script&gt;</w:t>
      </w:r>
    </w:p>
    <w:p w14:paraId="293ACF59" w14:textId="41EA52F1" w:rsidR="009502E5" w:rsidRDefault="00B43838">
      <w:pPr>
        <w:pStyle w:val="Heading1"/>
      </w:pPr>
      <w:r>
        <w:rPr>
          <w:rFonts w:ascii="Arial" w:hAnsi="Arial"/>
        </w:rPr>
        <w:t>13</w:t>
      </w:r>
      <w:r>
        <w:rPr>
          <w:rFonts w:ascii="Arial" w:hAnsi="Arial"/>
        </w:rPr>
        <w:t>. Breadcrumb Schema — Product Pages</w:t>
      </w:r>
    </w:p>
    <w:p w14:paraId="50315A1B" w14:textId="77777777" w:rsidR="009502E5" w:rsidRDefault="00B43838">
      <w:r>
        <w:rPr>
          <w:rFonts w:ascii="Consolas" w:hAnsi="Consolas"/>
          <w:sz w:val="17"/>
        </w:rPr>
        <w:t>&lt;script type="application/ld+json"&gt;</w:t>
      </w:r>
      <w:r>
        <w:rPr>
          <w:rFonts w:ascii="Consolas" w:hAnsi="Consolas"/>
          <w:sz w:val="17"/>
        </w:rPr>
        <w:br/>
        <w:t>{</w:t>
      </w:r>
      <w:r>
        <w:rPr>
          <w:rFonts w:ascii="Consolas" w:hAnsi="Consolas"/>
          <w:sz w:val="17"/>
        </w:rPr>
        <w:br/>
        <w:t xml:space="preserve">  "@context": "https://schema.org",</w:t>
      </w:r>
      <w:r>
        <w:rPr>
          <w:rFonts w:ascii="Consolas" w:hAnsi="Consolas"/>
          <w:sz w:val="17"/>
        </w:rPr>
        <w:br/>
        <w:t xml:space="preserve">  "@type": "Breadcrumb</w:t>
      </w:r>
      <w:r>
        <w:rPr>
          <w:rFonts w:ascii="Consolas" w:hAnsi="Consolas"/>
          <w:sz w:val="17"/>
        </w:rPr>
        <w:t>List",</w:t>
      </w:r>
      <w:r>
        <w:rPr>
          <w:rFonts w:ascii="Consolas" w:hAnsi="Consolas"/>
          <w:sz w:val="17"/>
        </w:rPr>
        <w:br/>
        <w:t xml:space="preserve">  "itemListElement": [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"@type": "ListItem",</w:t>
      </w:r>
      <w:r>
        <w:rPr>
          <w:rFonts w:ascii="Consolas" w:hAnsi="Consolas"/>
          <w:sz w:val="17"/>
        </w:rPr>
        <w:br/>
        <w:t xml:space="preserve">      "position": 1,</w:t>
      </w:r>
      <w:r>
        <w:rPr>
          <w:rFonts w:ascii="Consolas" w:hAnsi="Consolas"/>
          <w:sz w:val="17"/>
        </w:rPr>
        <w:br/>
        <w:t xml:space="preserve">      "name": "Home",</w:t>
      </w:r>
      <w:r>
        <w:rPr>
          <w:rFonts w:ascii="Consolas" w:hAnsi="Consolas"/>
          <w:sz w:val="17"/>
        </w:rPr>
        <w:br/>
        <w:t xml:space="preserve">      "item": "https://advixio360.com/"</w:t>
      </w:r>
      <w:r>
        <w:rPr>
          <w:rFonts w:ascii="Consolas" w:hAnsi="Consolas"/>
          <w:sz w:val="17"/>
        </w:rPr>
        <w:br/>
        <w:t xml:space="preserve">    },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"@type": "ListItem",</w:t>
      </w:r>
      <w:r>
        <w:rPr>
          <w:rFonts w:ascii="Consolas" w:hAnsi="Consolas"/>
          <w:sz w:val="17"/>
        </w:rPr>
        <w:br/>
        <w:t xml:space="preserve">      "position": 2,</w:t>
      </w:r>
      <w:r>
        <w:rPr>
          <w:rFonts w:ascii="Consolas" w:hAnsi="Consolas"/>
          <w:sz w:val="17"/>
        </w:rPr>
        <w:br/>
        <w:t xml:space="preserve">      "name": "{Category Name}",</w:t>
      </w:r>
      <w:r>
        <w:rPr>
          <w:rFonts w:ascii="Consolas" w:hAnsi="Consolas"/>
          <w:sz w:val="17"/>
        </w:rPr>
        <w:br/>
        <w:t xml:space="preserve">      "item": "h</w:t>
      </w:r>
      <w:r>
        <w:rPr>
          <w:rFonts w:ascii="Consolas" w:hAnsi="Consolas"/>
          <w:sz w:val="17"/>
        </w:rPr>
        <w:t>ttps://advixio360.com/{category-slug}"</w:t>
      </w:r>
      <w:r>
        <w:rPr>
          <w:rFonts w:ascii="Consolas" w:hAnsi="Consolas"/>
          <w:sz w:val="17"/>
        </w:rPr>
        <w:br/>
        <w:t xml:space="preserve">    },</w:t>
      </w:r>
      <w:r>
        <w:rPr>
          <w:rFonts w:ascii="Consolas" w:hAnsi="Consolas"/>
          <w:sz w:val="17"/>
        </w:rPr>
        <w:br/>
        <w:t xml:space="preserve">    {</w:t>
      </w:r>
      <w:r>
        <w:rPr>
          <w:rFonts w:ascii="Consolas" w:hAnsi="Consolas"/>
          <w:sz w:val="17"/>
        </w:rPr>
        <w:br/>
        <w:t xml:space="preserve">      "@type": "ListItem",</w:t>
      </w:r>
      <w:r>
        <w:rPr>
          <w:rFonts w:ascii="Consolas" w:hAnsi="Consolas"/>
          <w:sz w:val="17"/>
        </w:rPr>
        <w:br/>
        <w:t xml:space="preserve">      "position": 3,</w:t>
      </w:r>
      <w:r>
        <w:rPr>
          <w:rFonts w:ascii="Consolas" w:hAnsi="Consolas"/>
          <w:sz w:val="17"/>
        </w:rPr>
        <w:br/>
        <w:t xml:space="preserve">      "name": "{Product Name}",</w:t>
      </w:r>
      <w:r>
        <w:rPr>
          <w:rFonts w:ascii="Consolas" w:hAnsi="Consolas"/>
          <w:sz w:val="17"/>
        </w:rPr>
        <w:br/>
        <w:t xml:space="preserve">      "item": "https://advixio360.com/products/{product-slug}"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 xml:space="preserve">  ]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&lt;/script&gt;</w:t>
      </w:r>
    </w:p>
    <w:p w14:paraId="105A904F" w14:textId="68C49A23" w:rsidR="009502E5" w:rsidRDefault="00B43838">
      <w:pPr>
        <w:pStyle w:val="Heading1"/>
      </w:pPr>
      <w:r>
        <w:rPr>
          <w:rFonts w:ascii="Arial" w:hAnsi="Arial"/>
        </w:rPr>
        <w:t>14</w:t>
      </w:r>
      <w:r>
        <w:rPr>
          <w:rFonts w:ascii="Arial" w:hAnsi="Arial"/>
        </w:rPr>
        <w:t>. Open Graph — Product Pages</w:t>
      </w:r>
    </w:p>
    <w:p w14:paraId="7D5ED9A6" w14:textId="77777777" w:rsidR="009502E5" w:rsidRDefault="00B43838">
      <w:r>
        <w:rPr>
          <w:rFonts w:ascii="Consolas" w:hAnsi="Consolas"/>
          <w:sz w:val="17"/>
        </w:rPr>
        <w:t>&lt;meta pro</w:t>
      </w:r>
      <w:r>
        <w:rPr>
          <w:rFonts w:ascii="Consolas" w:hAnsi="Consolas"/>
          <w:sz w:val="17"/>
        </w:rPr>
        <w:t>perty="og:type" content="product"&gt;</w:t>
      </w:r>
      <w:r>
        <w:rPr>
          <w:rFonts w:ascii="Consolas" w:hAnsi="Consolas"/>
          <w:sz w:val="17"/>
        </w:rPr>
        <w:br/>
        <w:t>&lt;meta property="og:title" content="{Product Name} | Advixio360"&gt;</w:t>
      </w:r>
      <w:r>
        <w:rPr>
          <w:rFonts w:ascii="Consolas" w:hAnsi="Consolas"/>
          <w:sz w:val="17"/>
        </w:rPr>
        <w:br/>
        <w:t>&lt;meta property="og:description" content="{Short Description}"&gt;</w:t>
      </w:r>
      <w:r>
        <w:rPr>
          <w:rFonts w:ascii="Consolas" w:hAnsi="Consolas"/>
          <w:sz w:val="17"/>
        </w:rPr>
        <w:br/>
        <w:t>&lt;meta property="og:url" content="https://advixio360.com/products/{product-slug}"&gt;</w:t>
      </w:r>
      <w:r>
        <w:rPr>
          <w:rFonts w:ascii="Consolas" w:hAnsi="Consolas"/>
          <w:sz w:val="17"/>
        </w:rPr>
        <w:br/>
        <w:t>&lt;meta prope</w:t>
      </w:r>
      <w:r>
        <w:rPr>
          <w:rFonts w:ascii="Consolas" w:hAnsi="Consolas"/>
          <w:sz w:val="17"/>
        </w:rPr>
        <w:t>rty="og:image" content="{Product Image URL}"&gt;</w:t>
      </w:r>
      <w:r>
        <w:rPr>
          <w:rFonts w:ascii="Consolas" w:hAnsi="Consolas"/>
          <w:sz w:val="17"/>
        </w:rPr>
        <w:br/>
        <w:t>&lt;meta property="og:site_name" content="Advixio360"&gt;</w:t>
      </w:r>
      <w:r>
        <w:rPr>
          <w:rFonts w:ascii="Consolas" w:hAnsi="Consolas"/>
          <w:sz w:val="17"/>
        </w:rPr>
        <w:br/>
        <w:t>&lt;meta property="og:locale" content="en_IN"&gt;</w:t>
      </w:r>
    </w:p>
    <w:p w14:paraId="3AD0A2ED" w14:textId="77777777" w:rsidR="009502E5" w:rsidRDefault="00B43838">
      <w:r>
        <w:t>Use the actual product image for og:image. Do not use one generic product image for every product.</w:t>
      </w:r>
    </w:p>
    <w:p w14:paraId="71072E0B" w14:textId="6F744014" w:rsidR="009502E5" w:rsidRDefault="00B43838">
      <w:pPr>
        <w:pStyle w:val="Heading1"/>
      </w:pPr>
      <w:r>
        <w:rPr>
          <w:rFonts w:ascii="Arial" w:hAnsi="Arial"/>
        </w:rPr>
        <w:t>15</w:t>
      </w:r>
      <w:r>
        <w:rPr>
          <w:rFonts w:ascii="Arial" w:hAnsi="Arial"/>
        </w:rPr>
        <w:t>. Twitter/X Ca</w:t>
      </w:r>
      <w:r>
        <w:rPr>
          <w:rFonts w:ascii="Arial" w:hAnsi="Arial"/>
        </w:rPr>
        <w:t>rd — Product Pages</w:t>
      </w:r>
    </w:p>
    <w:p w14:paraId="788D0EE4" w14:textId="7A418CC8" w:rsidR="009502E5" w:rsidRDefault="00B43838" w:rsidP="001F0AE1">
      <w:r>
        <w:rPr>
          <w:rFonts w:ascii="Consolas" w:hAnsi="Consolas"/>
          <w:sz w:val="17"/>
        </w:rPr>
        <w:t>&lt;meta name="</w:t>
      </w:r>
      <w:proofErr w:type="gramStart"/>
      <w:r>
        <w:rPr>
          <w:rFonts w:ascii="Consolas" w:hAnsi="Consolas"/>
          <w:sz w:val="17"/>
        </w:rPr>
        <w:t>twitter:card</w:t>
      </w:r>
      <w:proofErr w:type="gramEnd"/>
      <w:r>
        <w:rPr>
          <w:rFonts w:ascii="Consolas" w:hAnsi="Consolas"/>
          <w:sz w:val="17"/>
        </w:rPr>
        <w:t>" content="summary_large_image"&gt;</w:t>
      </w:r>
      <w:r>
        <w:rPr>
          <w:rFonts w:ascii="Consolas" w:hAnsi="Consolas"/>
          <w:sz w:val="17"/>
        </w:rPr>
        <w:br/>
        <w:t>&lt;meta name="twitter:title" content="{Product Name} | Advixio360"&gt;</w:t>
      </w:r>
      <w:r>
        <w:rPr>
          <w:rFonts w:ascii="Consolas" w:hAnsi="Consolas"/>
          <w:sz w:val="17"/>
        </w:rPr>
        <w:br/>
        <w:t>&lt;meta name="twitter:description" content="{Short Description}"&gt;</w:t>
      </w:r>
      <w:r>
        <w:rPr>
          <w:rFonts w:ascii="Consolas" w:hAnsi="Consolas"/>
          <w:sz w:val="17"/>
        </w:rPr>
        <w:br/>
        <w:t>&lt;meta name="</w:t>
      </w:r>
      <w:proofErr w:type="spellStart"/>
      <w:r>
        <w:rPr>
          <w:rFonts w:ascii="Consolas" w:hAnsi="Consolas"/>
          <w:sz w:val="17"/>
        </w:rPr>
        <w:t>twitter:image</w:t>
      </w:r>
      <w:proofErr w:type="spellEnd"/>
      <w:r>
        <w:rPr>
          <w:rFonts w:ascii="Consolas" w:hAnsi="Consolas"/>
          <w:sz w:val="17"/>
        </w:rPr>
        <w:t>" content="{Product Image</w:t>
      </w:r>
      <w:r>
        <w:rPr>
          <w:rFonts w:ascii="Consolas" w:hAnsi="Consolas"/>
          <w:sz w:val="17"/>
        </w:rPr>
        <w:t xml:space="preserve"> URL}"&gt;</w:t>
      </w:r>
    </w:p>
    <w:p w14:paraId="35763A81" w14:textId="3238B8FA" w:rsidR="009502E5" w:rsidRDefault="009502E5" w:rsidP="001F0AE1">
      <w:pPr>
        <w:pStyle w:val="ListBullet"/>
        <w:numPr>
          <w:ilvl w:val="0"/>
          <w:numId w:val="0"/>
        </w:numPr>
      </w:pPr>
    </w:p>
    <w:p w14:paraId="5EDD9E52" w14:textId="61E4D7A7" w:rsidR="009502E5" w:rsidRDefault="00B43838">
      <w:pPr>
        <w:pStyle w:val="Heading1"/>
      </w:pPr>
      <w:r>
        <w:rPr>
          <w:rFonts w:ascii="Arial" w:hAnsi="Arial"/>
        </w:rPr>
        <w:t>16</w:t>
      </w:r>
      <w:r>
        <w:rPr>
          <w:rFonts w:ascii="Arial" w:hAnsi="Arial"/>
        </w:rPr>
        <w:t>. Product Page URL Rules</w:t>
      </w:r>
    </w:p>
    <w:p w14:paraId="770FA653" w14:textId="77777777" w:rsidR="009502E5" w:rsidRDefault="00B43838">
      <w:pPr>
        <w:pStyle w:val="ListBullet"/>
      </w:pPr>
      <w:r>
        <w:t>Use one permanent canonical URL per product.</w:t>
      </w:r>
    </w:p>
    <w:p w14:paraId="2E6CA5A1" w14:textId="77777777" w:rsidR="009502E5" w:rsidRDefault="00B43838">
      <w:pPr>
        <w:pStyle w:val="ListBullet"/>
      </w:pPr>
      <w:r>
        <w:lastRenderedPageBreak/>
        <w:t>Use lowercase, readable, hyphen-separated slugs.</w:t>
      </w:r>
    </w:p>
    <w:p w14:paraId="191AE57C" w14:textId="77777777" w:rsidR="009502E5" w:rsidRDefault="00B43838">
      <w:pPr>
        <w:pStyle w:val="ListBullet"/>
      </w:pPr>
      <w:r>
        <w:t>Avoid query parameters for the canonical product URL.</w:t>
      </w:r>
    </w:p>
    <w:p w14:paraId="37E29147" w14:textId="77777777" w:rsidR="009502E5" w:rsidRDefault="00B43838">
      <w:pPr>
        <w:pStyle w:val="ListBullet"/>
      </w:pPr>
      <w:r>
        <w:t>Avoid duplicate URLs cause</w:t>
      </w:r>
      <w:r>
        <w:t>d by filters, tracking parameters or alternate routes.</w:t>
      </w:r>
    </w:p>
    <w:p w14:paraId="09EC125C" w14:textId="77777777" w:rsidR="009502E5" w:rsidRDefault="00B43838">
      <w:pPr>
        <w:pStyle w:val="ListBullet"/>
      </w:pPr>
      <w:r>
        <w:t>If a product URL changes, use a 301 redirect from the old URL to the new canonical URL.</w:t>
      </w:r>
    </w:p>
    <w:p w14:paraId="637B9B7E" w14:textId="544A6531" w:rsidR="009502E5" w:rsidRDefault="00B43838">
      <w:pPr>
        <w:pStyle w:val="Heading1"/>
      </w:pPr>
      <w:r>
        <w:rPr>
          <w:rFonts w:ascii="Arial" w:hAnsi="Arial"/>
        </w:rPr>
        <w:t>17</w:t>
      </w:r>
      <w:r>
        <w:rPr>
          <w:rFonts w:ascii="Arial" w:hAnsi="Arial"/>
        </w:rPr>
        <w:t>. Image SEO</w:t>
      </w:r>
    </w:p>
    <w:p w14:paraId="18091F12" w14:textId="04F5D3FD" w:rsidR="009502E5" w:rsidRDefault="00B43838">
      <w:pPr>
        <w:pStyle w:val="ListBullet"/>
      </w:pPr>
      <w:r>
        <w:t>Use a unique, relevant product image where available.</w:t>
      </w:r>
    </w:p>
    <w:p w14:paraId="65D23373" w14:textId="38098302" w:rsidR="00086D85" w:rsidRDefault="00086D85">
      <w:pPr>
        <w:pStyle w:val="ListBullet"/>
      </w:pPr>
      <w:r>
        <w:t xml:space="preserve">Use </w:t>
      </w:r>
      <w:proofErr w:type="spellStart"/>
      <w:r>
        <w:t>WebP</w:t>
      </w:r>
      <w:proofErr w:type="spellEnd"/>
      <w:r>
        <w:t xml:space="preserve"> as the default image format for product images.</w:t>
      </w:r>
    </w:p>
    <w:p w14:paraId="30F9B767" w14:textId="77777777" w:rsidR="009502E5" w:rsidRDefault="00B43838">
      <w:pPr>
        <w:pStyle w:val="ListBullet"/>
      </w:pPr>
      <w:r>
        <w:t>Use descriptive alt text based on the actual product.</w:t>
      </w:r>
    </w:p>
    <w:p w14:paraId="76FDB74B" w14:textId="77777777" w:rsidR="009502E5" w:rsidRDefault="00B43838">
      <w:pPr>
        <w:pStyle w:val="ListBullet"/>
      </w:pPr>
      <w:r>
        <w:t>Do not stuff keywords into alt text.</w:t>
      </w:r>
    </w:p>
    <w:p w14:paraId="7E6DA005" w14:textId="77777777" w:rsidR="009502E5" w:rsidRDefault="00B43838">
      <w:pPr>
        <w:pStyle w:val="ListBullet"/>
      </w:pPr>
      <w:r>
        <w:t>Ensure product images are</w:t>
      </w:r>
      <w:r>
        <w:t xml:space="preserve"> crawlable and return HTTP 200.</w:t>
      </w:r>
    </w:p>
    <w:p w14:paraId="4EA0CFAF" w14:textId="77777777" w:rsidR="009502E5" w:rsidRDefault="00B43838">
      <w:pPr>
        <w:pStyle w:val="ListBullet"/>
      </w:pPr>
      <w:r>
        <w:t>Use the same relevant product image in Product Schema and Open Graph where appropriate.</w:t>
      </w:r>
    </w:p>
    <w:p w14:paraId="327B0B1D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>&lt;</w:t>
      </w:r>
      <w:proofErr w:type="spellStart"/>
      <w:r w:rsidRPr="00086D85">
        <w:rPr>
          <w:rFonts w:ascii="Consolas" w:hAnsi="Consolas"/>
          <w:sz w:val="17"/>
        </w:rPr>
        <w:t>img</w:t>
      </w:r>
      <w:proofErr w:type="spellEnd"/>
    </w:p>
    <w:p w14:paraId="35661A13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</w:t>
      </w:r>
      <w:proofErr w:type="spellStart"/>
      <w:r w:rsidRPr="00086D85">
        <w:rPr>
          <w:rFonts w:ascii="Consolas" w:hAnsi="Consolas"/>
          <w:sz w:val="17"/>
        </w:rPr>
        <w:t>src</w:t>
      </w:r>
      <w:proofErr w:type="spellEnd"/>
      <w:r w:rsidRPr="00086D85">
        <w:rPr>
          <w:rFonts w:ascii="Consolas" w:hAnsi="Consolas"/>
          <w:sz w:val="17"/>
        </w:rPr>
        <w:t>="{Product Image URL}"</w:t>
      </w:r>
    </w:p>
    <w:p w14:paraId="290309C5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</w:t>
      </w:r>
      <w:proofErr w:type="spellStart"/>
      <w:r w:rsidRPr="00086D85">
        <w:rPr>
          <w:rFonts w:ascii="Consolas" w:hAnsi="Consolas"/>
          <w:sz w:val="17"/>
        </w:rPr>
        <w:t>srcset</w:t>
      </w:r>
      <w:proofErr w:type="spellEnd"/>
      <w:r w:rsidRPr="00086D85">
        <w:rPr>
          <w:rFonts w:ascii="Consolas" w:hAnsi="Consolas"/>
          <w:sz w:val="17"/>
        </w:rPr>
        <w:t>="</w:t>
      </w:r>
    </w:p>
    <w:p w14:paraId="749A8D40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  {Product Image 480px} 480w,</w:t>
      </w:r>
    </w:p>
    <w:p w14:paraId="6829C36A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  {Product Image 768px} 768w,</w:t>
      </w:r>
    </w:p>
    <w:p w14:paraId="253A9A64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  {Product Image 1200px} 1200w</w:t>
      </w:r>
    </w:p>
    <w:p w14:paraId="5441C2D9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"</w:t>
      </w:r>
    </w:p>
    <w:p w14:paraId="79DCD479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sizes="(max-width: 768px) 100vw, 1200px"</w:t>
      </w:r>
    </w:p>
    <w:p w14:paraId="27D01766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width="{Image Width}"</w:t>
      </w:r>
    </w:p>
    <w:p w14:paraId="751E7E31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height="{Image Height}"</w:t>
      </w:r>
    </w:p>
    <w:p w14:paraId="2DDC0B59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alt="{Product Name}"</w:t>
      </w:r>
    </w:p>
    <w:p w14:paraId="6DAC1E62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loading="lazy"</w:t>
      </w:r>
    </w:p>
    <w:p w14:paraId="7F16999F" w14:textId="77777777" w:rsidR="00086D85" w:rsidRPr="00086D85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 xml:space="preserve">  decoding="async"</w:t>
      </w:r>
    </w:p>
    <w:p w14:paraId="58F1006A" w14:textId="21106B10" w:rsidR="001F0AE1" w:rsidRDefault="00086D85" w:rsidP="00086D85">
      <w:pPr>
        <w:rPr>
          <w:rFonts w:ascii="Consolas" w:hAnsi="Consolas"/>
          <w:sz w:val="17"/>
        </w:rPr>
      </w:pPr>
      <w:r w:rsidRPr="00086D85">
        <w:rPr>
          <w:rFonts w:ascii="Consolas" w:hAnsi="Consolas"/>
          <w:sz w:val="17"/>
        </w:rPr>
        <w:t>&gt;</w:t>
      </w:r>
    </w:p>
    <w:p w14:paraId="10563BB8" w14:textId="69E33AE8" w:rsidR="001F0AE1" w:rsidRDefault="001F0AE1" w:rsidP="001F0AE1">
      <w:pPr>
        <w:pStyle w:val="Heading1"/>
      </w:pPr>
      <w:r>
        <w:t>1</w:t>
      </w:r>
      <w:r w:rsidR="00B43838">
        <w:t>8</w:t>
      </w:r>
      <w:r>
        <w:t xml:space="preserve">. </w:t>
      </w:r>
      <w:r w:rsidRPr="001F0AE1">
        <w:t>Dynamic Sitemap Architecture</w:t>
      </w:r>
    </w:p>
    <w:p w14:paraId="78A656D3" w14:textId="7AE68B80" w:rsidR="001F0AE1" w:rsidRDefault="001F0AE1" w:rsidP="001F0AE1">
      <w:r>
        <w:t>Please implement a fully dynamic, database-driven XML sitemap system.</w:t>
      </w:r>
    </w:p>
    <w:p w14:paraId="205DD271" w14:textId="77777777" w:rsidR="001F0AE1" w:rsidRPr="001F0AE1" w:rsidRDefault="001F0AE1" w:rsidP="001F0AE1">
      <w:pPr>
        <w:rPr>
          <w:b/>
          <w:bCs/>
        </w:rPr>
      </w:pPr>
      <w:r w:rsidRPr="001F0AE1">
        <w:rPr>
          <w:b/>
          <w:bCs/>
        </w:rPr>
        <w:t>MAIN SITEMAP:</w:t>
      </w:r>
    </w:p>
    <w:p w14:paraId="39BE2506" w14:textId="7982A3CF" w:rsidR="001F0AE1" w:rsidRDefault="001F0AE1" w:rsidP="001F0AE1">
      <w:r>
        <w:t>https://advixio360.com/sitemap.xml</w:t>
      </w:r>
    </w:p>
    <w:p w14:paraId="485CCA33" w14:textId="23D33536" w:rsidR="001F0AE1" w:rsidRDefault="001F0AE1" w:rsidP="001F0AE1">
      <w:r>
        <w:t>This should be the main sitemap index.</w:t>
      </w:r>
    </w:p>
    <w:p w14:paraId="05F2342B" w14:textId="78AD1994" w:rsidR="001F0AE1" w:rsidRDefault="001F0AE1" w:rsidP="001F0AE1">
      <w:r>
        <w:t>Structure:</w:t>
      </w:r>
    </w:p>
    <w:p w14:paraId="37C7FC0F" w14:textId="77777777" w:rsidR="001F0AE1" w:rsidRDefault="001F0AE1" w:rsidP="001F0AE1">
      <w:r>
        <w:t>/sitemap.xml</w:t>
      </w:r>
    </w:p>
    <w:p w14:paraId="0E1DAC43" w14:textId="77777777" w:rsidR="001F0AE1" w:rsidRDefault="001F0AE1" w:rsidP="001F0AE1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sitemap-pages.xml</w:t>
      </w:r>
    </w:p>
    <w:p w14:paraId="23662D88" w14:textId="77777777" w:rsidR="001F0AE1" w:rsidRDefault="001F0AE1" w:rsidP="001F0AE1">
      <w:pPr>
        <w:rPr>
          <w:rFonts w:hint="eastAsia"/>
        </w:rPr>
      </w:pPr>
      <w:r>
        <w:rPr>
          <w:rFonts w:hint="eastAsia"/>
        </w:rPr>
        <w:lastRenderedPageBreak/>
        <w:t>├──</w:t>
      </w:r>
      <w:r>
        <w:rPr>
          <w:rFonts w:hint="eastAsia"/>
        </w:rPr>
        <w:t xml:space="preserve"> sitemap-products.xml</w:t>
      </w:r>
    </w:p>
    <w:p w14:paraId="21ED6DCF" w14:textId="77777777" w:rsidR="001F0AE1" w:rsidRDefault="001F0AE1" w:rsidP="001F0AE1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sitemap-categories.xml</w:t>
      </w:r>
    </w:p>
    <w:p w14:paraId="3AB7436E" w14:textId="77777777" w:rsidR="001F0AE1" w:rsidRDefault="001F0AE1" w:rsidP="001F0AE1"/>
    <w:p w14:paraId="31001AD6" w14:textId="23BB2F1D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1. PRODUCT SITEMAP</w:t>
      </w:r>
    </w:p>
    <w:p w14:paraId="189FA32A" w14:textId="5F0B382F" w:rsidR="001F0AE1" w:rsidRDefault="001F0AE1" w:rsidP="001F0AE1">
      <w:r>
        <w:t>Create:</w:t>
      </w:r>
    </w:p>
    <w:p w14:paraId="1248A9C3" w14:textId="62AFAF58" w:rsidR="001F0AE1" w:rsidRDefault="001F0AE1" w:rsidP="001F0AE1">
      <w:r>
        <w:t>https://advixio360.com/sitemap-products.xml</w:t>
      </w:r>
    </w:p>
    <w:p w14:paraId="4B4F8986" w14:textId="08E6B371" w:rsidR="001F0AE1" w:rsidRDefault="001F0AE1" w:rsidP="001F0AE1">
      <w:r>
        <w:t>This sitemap must automatically contain ALL published, public and indexable product URLs from the database.</w:t>
      </w:r>
    </w:p>
    <w:p w14:paraId="6D55A0B5" w14:textId="157E9BD1" w:rsidR="001F0AE1" w:rsidRDefault="001F0AE1" w:rsidP="001F0AE1">
      <w:r>
        <w:t>Example:</w:t>
      </w:r>
    </w:p>
    <w:p w14:paraId="090320F1" w14:textId="77777777" w:rsidR="001F0AE1" w:rsidRDefault="001F0AE1" w:rsidP="001F0AE1">
      <w:r>
        <w:t>&lt;</w:t>
      </w:r>
      <w:proofErr w:type="spellStart"/>
      <w:r>
        <w:t>url</w:t>
      </w:r>
      <w:proofErr w:type="spellEnd"/>
      <w:r>
        <w:t>&gt;</w:t>
      </w:r>
    </w:p>
    <w:p w14:paraId="5813614A" w14:textId="77777777" w:rsidR="001F0AE1" w:rsidRDefault="001F0AE1" w:rsidP="001F0AE1">
      <w:r>
        <w:t xml:space="preserve">  &lt;loc&gt;https://advixio360.com/products/product-1&lt;/loc&gt;</w:t>
      </w:r>
    </w:p>
    <w:p w14:paraId="7A88465F" w14:textId="77777777" w:rsidR="001F0AE1" w:rsidRDefault="001F0AE1" w:rsidP="001F0AE1">
      <w:r>
        <w:t xml:space="preserve">  &lt;</w:t>
      </w:r>
      <w:proofErr w:type="spellStart"/>
      <w:r>
        <w:t>lastmod</w:t>
      </w:r>
      <w:proofErr w:type="spellEnd"/>
      <w:r>
        <w:t>&gt;2026-09-25&lt;/</w:t>
      </w:r>
      <w:proofErr w:type="spellStart"/>
      <w:r>
        <w:t>lastmod</w:t>
      </w:r>
      <w:proofErr w:type="spellEnd"/>
      <w:r>
        <w:t>&gt;</w:t>
      </w:r>
    </w:p>
    <w:p w14:paraId="07071E3C" w14:textId="352C6962" w:rsidR="001F0AE1" w:rsidRDefault="001F0AE1" w:rsidP="001F0AE1">
      <w:r>
        <w:t>&lt;/</w:t>
      </w:r>
      <w:proofErr w:type="spellStart"/>
      <w:r>
        <w:t>url</w:t>
      </w:r>
      <w:proofErr w:type="spellEnd"/>
      <w:r>
        <w:t>&gt;</w:t>
      </w:r>
    </w:p>
    <w:p w14:paraId="371F9ACC" w14:textId="77777777" w:rsidR="001F0AE1" w:rsidRDefault="001F0AE1" w:rsidP="001F0AE1">
      <w:r>
        <w:t>&lt;</w:t>
      </w:r>
      <w:proofErr w:type="spellStart"/>
      <w:r>
        <w:t>url</w:t>
      </w:r>
      <w:proofErr w:type="spellEnd"/>
      <w:r>
        <w:t>&gt;</w:t>
      </w:r>
    </w:p>
    <w:p w14:paraId="52824406" w14:textId="77777777" w:rsidR="001F0AE1" w:rsidRDefault="001F0AE1" w:rsidP="001F0AE1">
      <w:r>
        <w:t xml:space="preserve">  &lt;loc&gt;https://advixio360.com/products/product-2&lt;/loc&gt;</w:t>
      </w:r>
    </w:p>
    <w:p w14:paraId="6A7871B2" w14:textId="77777777" w:rsidR="001F0AE1" w:rsidRDefault="001F0AE1" w:rsidP="001F0AE1">
      <w:r>
        <w:t xml:space="preserve">  &lt;</w:t>
      </w:r>
      <w:proofErr w:type="spellStart"/>
      <w:r>
        <w:t>lastmod</w:t>
      </w:r>
      <w:proofErr w:type="spellEnd"/>
      <w:r>
        <w:t>&gt;2026-09-24&lt;/</w:t>
      </w:r>
      <w:proofErr w:type="spellStart"/>
      <w:r>
        <w:t>lastmod</w:t>
      </w:r>
      <w:proofErr w:type="spellEnd"/>
      <w:r>
        <w:t>&gt;</w:t>
      </w:r>
    </w:p>
    <w:p w14:paraId="29AE9980" w14:textId="77777777" w:rsidR="001F0AE1" w:rsidRDefault="001F0AE1" w:rsidP="001F0AE1">
      <w:r>
        <w:t>&lt;/</w:t>
      </w:r>
      <w:proofErr w:type="spellStart"/>
      <w:r>
        <w:t>url</w:t>
      </w:r>
      <w:proofErr w:type="spellEnd"/>
      <w:r>
        <w:t>&gt;</w:t>
      </w:r>
    </w:p>
    <w:p w14:paraId="30FEF558" w14:textId="03D3A0E2" w:rsidR="001F0AE1" w:rsidRDefault="001F0AE1" w:rsidP="001F0AE1">
      <w:r>
        <w:t>Do NOT manually add product URLs.</w:t>
      </w:r>
    </w:p>
    <w:p w14:paraId="4016EF89" w14:textId="77777777" w:rsidR="001F0AE1" w:rsidRDefault="001F0AE1" w:rsidP="001F0AE1"/>
    <w:p w14:paraId="7A394C32" w14:textId="68CFAE21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2. AUTOMATIC PRODUCT UPDATES</w:t>
      </w:r>
    </w:p>
    <w:p w14:paraId="752B3060" w14:textId="02581264" w:rsidR="001F0AE1" w:rsidRDefault="001F0AE1" w:rsidP="001F0AE1">
      <w:r>
        <w:t>When a product is:</w:t>
      </w:r>
    </w:p>
    <w:p w14:paraId="14EBD8B4" w14:textId="77777777" w:rsidR="001F0AE1" w:rsidRDefault="001F0AE1" w:rsidP="001F0AE1">
      <w:r>
        <w:t>Created/Published</w:t>
      </w:r>
    </w:p>
    <w:p w14:paraId="0FD5698C" w14:textId="07C6371C" w:rsidR="001F0AE1" w:rsidRDefault="001F0AE1" w:rsidP="001F0AE1">
      <w:r>
        <w:rPr>
          <w:rFonts w:hint="eastAsia"/>
        </w:rPr>
        <w:t>→</w:t>
      </w:r>
      <w:r>
        <w:rPr>
          <w:rFonts w:hint="eastAsia"/>
        </w:rPr>
        <w:t xml:space="preserve"> Automatically add its URL to sitemap.</w:t>
      </w:r>
    </w:p>
    <w:p w14:paraId="093EE087" w14:textId="77777777" w:rsidR="001F0AE1" w:rsidRDefault="001F0AE1" w:rsidP="001F0AE1">
      <w:r>
        <w:t>Updated</w:t>
      </w:r>
    </w:p>
    <w:p w14:paraId="25C1C628" w14:textId="5A3CEA2A" w:rsidR="001F0AE1" w:rsidRDefault="001F0AE1" w:rsidP="001F0AE1">
      <w:r>
        <w:rPr>
          <w:rFonts w:hint="eastAsia"/>
        </w:rPr>
        <w:t>→</w:t>
      </w:r>
      <w:r>
        <w:rPr>
          <w:rFonts w:hint="eastAsia"/>
        </w:rPr>
        <w:t xml:space="preserve"> Automatically update its &lt;</w:t>
      </w:r>
      <w:proofErr w:type="spellStart"/>
      <w:r>
        <w:rPr>
          <w:rFonts w:hint="eastAsia"/>
        </w:rPr>
        <w:t>lastmod</w:t>
      </w:r>
      <w:proofErr w:type="spellEnd"/>
      <w:r>
        <w:rPr>
          <w:rFonts w:hint="eastAsia"/>
        </w:rPr>
        <w:t xml:space="preserve">&gt; using </w:t>
      </w:r>
      <w:proofErr w:type="spellStart"/>
      <w:proofErr w:type="gramStart"/>
      <w:r>
        <w:rPr>
          <w:rFonts w:hint="eastAsia"/>
        </w:rPr>
        <w:t>product.updatedAt</w:t>
      </w:r>
      <w:proofErr w:type="spellEnd"/>
      <w:proofErr w:type="gramEnd"/>
      <w:r>
        <w:rPr>
          <w:rFonts w:hint="eastAsia"/>
        </w:rPr>
        <w:t>.</w:t>
      </w:r>
    </w:p>
    <w:p w14:paraId="15DBAFF8" w14:textId="77777777" w:rsidR="001F0AE1" w:rsidRDefault="001F0AE1" w:rsidP="001F0AE1">
      <w:r>
        <w:t>Unpublished</w:t>
      </w:r>
    </w:p>
    <w:p w14:paraId="507AC328" w14:textId="6DF0388B" w:rsidR="001F0AE1" w:rsidRDefault="001F0AE1" w:rsidP="001F0AE1">
      <w:r>
        <w:rPr>
          <w:rFonts w:hint="eastAsia"/>
        </w:rPr>
        <w:t>→</w:t>
      </w:r>
      <w:r>
        <w:rPr>
          <w:rFonts w:hint="eastAsia"/>
        </w:rPr>
        <w:t xml:space="preserve"> Automatically remove it from sitemap.</w:t>
      </w:r>
    </w:p>
    <w:p w14:paraId="109DA6D5" w14:textId="77777777" w:rsidR="001F0AE1" w:rsidRDefault="001F0AE1" w:rsidP="001F0AE1">
      <w:r>
        <w:t>Deleted</w:t>
      </w:r>
    </w:p>
    <w:p w14:paraId="63A239ED" w14:textId="33B6219C" w:rsidR="001F0AE1" w:rsidRDefault="001F0AE1" w:rsidP="001F0AE1">
      <w:r>
        <w:rPr>
          <w:rFonts w:hint="eastAsia"/>
        </w:rPr>
        <w:t>→</w:t>
      </w:r>
      <w:r>
        <w:rPr>
          <w:rFonts w:hint="eastAsia"/>
        </w:rPr>
        <w:t xml:space="preserve"> Automatically remove it from sitemap.</w:t>
      </w:r>
    </w:p>
    <w:p w14:paraId="61952957" w14:textId="77777777" w:rsidR="001F0AE1" w:rsidRDefault="001F0AE1" w:rsidP="001F0AE1"/>
    <w:p w14:paraId="2029489F" w14:textId="6D3433E9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3. ONLY INDEXABLE URLS</w:t>
      </w:r>
    </w:p>
    <w:p w14:paraId="5982DFF7" w14:textId="06B87479" w:rsidR="001F0AE1" w:rsidRDefault="001F0AE1" w:rsidP="001F0AE1">
      <w:r>
        <w:lastRenderedPageBreak/>
        <w:t>Include only:</w:t>
      </w:r>
    </w:p>
    <w:p w14:paraId="0CD6E25F" w14:textId="77777777" w:rsidR="001F0AE1" w:rsidRDefault="001F0AE1" w:rsidP="001F0AE1">
      <w:r>
        <w:t>- Published products</w:t>
      </w:r>
    </w:p>
    <w:p w14:paraId="2AB70F9C" w14:textId="77777777" w:rsidR="001F0AE1" w:rsidRDefault="001F0AE1" w:rsidP="001F0AE1">
      <w:r>
        <w:t>- Public products</w:t>
      </w:r>
    </w:p>
    <w:p w14:paraId="4BDE96E2" w14:textId="77777777" w:rsidR="001F0AE1" w:rsidRDefault="001F0AE1" w:rsidP="001F0AE1">
      <w:r>
        <w:t>- Indexable products</w:t>
      </w:r>
    </w:p>
    <w:p w14:paraId="354F3352" w14:textId="77777777" w:rsidR="001F0AE1" w:rsidRDefault="001F0AE1" w:rsidP="001F0AE1">
      <w:r>
        <w:t>- Canonical product URLs</w:t>
      </w:r>
    </w:p>
    <w:p w14:paraId="3A7094C0" w14:textId="77777777" w:rsidR="001F0AE1" w:rsidRDefault="001F0AE1" w:rsidP="001F0AE1"/>
    <w:p w14:paraId="11119A37" w14:textId="6D58FF20" w:rsidR="001F0AE1" w:rsidRDefault="001F0AE1" w:rsidP="001F0AE1">
      <w:r>
        <w:t>Exclude:</w:t>
      </w:r>
    </w:p>
    <w:p w14:paraId="6B55DD89" w14:textId="77777777" w:rsidR="001F0AE1" w:rsidRDefault="001F0AE1" w:rsidP="001F0AE1">
      <w:r>
        <w:t>- Draft products</w:t>
      </w:r>
    </w:p>
    <w:p w14:paraId="5820BB64" w14:textId="77777777" w:rsidR="001F0AE1" w:rsidRDefault="001F0AE1" w:rsidP="001F0AE1">
      <w:r>
        <w:t>- Deleted products</w:t>
      </w:r>
    </w:p>
    <w:p w14:paraId="7AC1D772" w14:textId="77777777" w:rsidR="001F0AE1" w:rsidRDefault="001F0AE1" w:rsidP="001F0AE1">
      <w:r>
        <w:t>- Private products</w:t>
      </w:r>
    </w:p>
    <w:p w14:paraId="797334BC" w14:textId="77777777" w:rsidR="001F0AE1" w:rsidRDefault="001F0AE1" w:rsidP="001F0AE1">
      <w:r>
        <w:t xml:space="preserve">- </w:t>
      </w:r>
      <w:proofErr w:type="spellStart"/>
      <w:r>
        <w:t>Noindex</w:t>
      </w:r>
      <w:proofErr w:type="spellEnd"/>
      <w:r>
        <w:t xml:space="preserve"> products</w:t>
      </w:r>
    </w:p>
    <w:p w14:paraId="53BB081B" w14:textId="77777777" w:rsidR="001F0AE1" w:rsidRDefault="001F0AE1" w:rsidP="001F0AE1">
      <w:r>
        <w:t>- Duplicate URLs</w:t>
      </w:r>
    </w:p>
    <w:p w14:paraId="4932DEBB" w14:textId="77777777" w:rsidR="001F0AE1" w:rsidRDefault="001F0AE1" w:rsidP="001F0AE1">
      <w:r>
        <w:t>- Non-canonical URLs</w:t>
      </w:r>
    </w:p>
    <w:p w14:paraId="3F978D7E" w14:textId="77777777" w:rsidR="001F0AE1" w:rsidRDefault="001F0AE1" w:rsidP="001F0AE1">
      <w:r>
        <w:t>- Search URLs</w:t>
      </w:r>
    </w:p>
    <w:p w14:paraId="341BE148" w14:textId="77777777" w:rsidR="001F0AE1" w:rsidRDefault="001F0AE1" w:rsidP="001F0AE1">
      <w:r>
        <w:t>- Filter URLs</w:t>
      </w:r>
    </w:p>
    <w:p w14:paraId="2C9E5E13" w14:textId="77777777" w:rsidR="001F0AE1" w:rsidRDefault="001F0AE1" w:rsidP="001F0AE1">
      <w:r>
        <w:t>- Parameter-based duplicate URLs</w:t>
      </w:r>
    </w:p>
    <w:p w14:paraId="528BCD5A" w14:textId="77777777" w:rsidR="001F0AE1" w:rsidRDefault="001F0AE1" w:rsidP="001F0AE1"/>
    <w:p w14:paraId="5851D65A" w14:textId="77777777" w:rsidR="001F0AE1" w:rsidRDefault="001F0AE1" w:rsidP="001F0AE1"/>
    <w:p w14:paraId="4B87487D" w14:textId="0A405F2C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4. ALL PRODUCTS MUST BE INCLUDED</w:t>
      </w:r>
    </w:p>
    <w:p w14:paraId="0E6B6B21" w14:textId="628FC7DD" w:rsidR="001F0AE1" w:rsidRDefault="001F0AE1" w:rsidP="001F0AE1">
      <w:r>
        <w:t>Every eligible product in the database must be represented in the product sitemap.</w:t>
      </w:r>
    </w:p>
    <w:p w14:paraId="02FCEAAF" w14:textId="2D4EE210" w:rsidR="001F0AE1" w:rsidRDefault="001F0AE1" w:rsidP="001F0AE1">
      <w:r>
        <w:t>If there are 1,000 products, all 1,000 eligible product URLs should be included.</w:t>
      </w:r>
    </w:p>
    <w:p w14:paraId="67409130" w14:textId="46434E90" w:rsidR="001F0AE1" w:rsidRDefault="001F0AE1" w:rsidP="001F0AE1">
      <w:r>
        <w:t>If products exceed the sitemap limit, automatically split them:</w:t>
      </w:r>
    </w:p>
    <w:p w14:paraId="330EC8D6" w14:textId="77777777" w:rsidR="001F0AE1" w:rsidRDefault="001F0AE1" w:rsidP="001F0AE1">
      <w:r>
        <w:t>sitemap-products-1.xml</w:t>
      </w:r>
    </w:p>
    <w:p w14:paraId="593B90E2" w14:textId="77777777" w:rsidR="001F0AE1" w:rsidRDefault="001F0AE1" w:rsidP="001F0AE1">
      <w:r>
        <w:t>sitemap-products-2.xml</w:t>
      </w:r>
    </w:p>
    <w:p w14:paraId="64D489CC" w14:textId="1F29C07B" w:rsidR="001F0AE1" w:rsidRDefault="001F0AE1" w:rsidP="001F0AE1">
      <w:r>
        <w:t>sitemap-products-3.xml</w:t>
      </w:r>
    </w:p>
    <w:p w14:paraId="38DA750F" w14:textId="1FCA042E" w:rsidR="001F0AE1" w:rsidRDefault="001F0AE1" w:rsidP="001F0AE1">
      <w:r>
        <w:t>and reference all of them from the main sitemap.xml.</w:t>
      </w:r>
    </w:p>
    <w:p w14:paraId="640B7C3C" w14:textId="240F15DB" w:rsidR="001F0AE1" w:rsidRDefault="001F0AE1" w:rsidP="001F0AE1">
      <w:r>
        <w:t>Do not omit products because of the number of products.</w:t>
      </w:r>
    </w:p>
    <w:p w14:paraId="27A9F266" w14:textId="77777777" w:rsidR="001F0AE1" w:rsidRDefault="001F0AE1" w:rsidP="001F0AE1"/>
    <w:p w14:paraId="49141B51" w14:textId="71C62E6C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5. CANONICAL CONSISTENCY</w:t>
      </w:r>
    </w:p>
    <w:p w14:paraId="04437778" w14:textId="5AEFEA75" w:rsidR="001F0AE1" w:rsidRDefault="001F0AE1" w:rsidP="001F0AE1">
      <w:r>
        <w:t>The URL in the sitemap &lt;loc&gt; must exactly match the product page's canonical URL.</w:t>
      </w:r>
    </w:p>
    <w:p w14:paraId="73059197" w14:textId="410262D8" w:rsidR="001F0AE1" w:rsidRDefault="001F0AE1" w:rsidP="001F0AE1">
      <w:r>
        <w:lastRenderedPageBreak/>
        <w:t>Example:</w:t>
      </w:r>
    </w:p>
    <w:p w14:paraId="37AF38A1" w14:textId="77777777" w:rsidR="001F0AE1" w:rsidRDefault="001F0AE1" w:rsidP="001F0AE1">
      <w:r>
        <w:t>Canonical:</w:t>
      </w:r>
    </w:p>
    <w:p w14:paraId="50A37CCB" w14:textId="1396D83B" w:rsidR="001F0AE1" w:rsidRDefault="001F0AE1" w:rsidP="001F0AE1">
      <w:r>
        <w:t>https://advixio360.com/products/electric-body-massage-device</w:t>
      </w:r>
    </w:p>
    <w:p w14:paraId="2AF749CB" w14:textId="77777777" w:rsidR="001F0AE1" w:rsidRDefault="001F0AE1" w:rsidP="001F0AE1">
      <w:r>
        <w:t>Sitemap:</w:t>
      </w:r>
    </w:p>
    <w:p w14:paraId="298E5505" w14:textId="1CF20828" w:rsidR="001F0AE1" w:rsidRDefault="001F0AE1" w:rsidP="001F0AE1">
      <w:r>
        <w:t>&lt;loc&gt;https://advixio360.com/products/electric-body-massage-device&lt;/loc&gt;</w:t>
      </w:r>
    </w:p>
    <w:p w14:paraId="54606E84" w14:textId="77777777" w:rsidR="001F0AE1" w:rsidRDefault="001F0AE1" w:rsidP="001F0AE1"/>
    <w:p w14:paraId="52EBE07E" w14:textId="0C2FAD44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6. LASTMOD</w:t>
      </w:r>
    </w:p>
    <w:p w14:paraId="0BA9C015" w14:textId="1C16CF2A" w:rsidR="001F0AE1" w:rsidRDefault="001F0AE1" w:rsidP="001F0AE1">
      <w:r>
        <w:t>Use the actual database modification date:</w:t>
      </w:r>
    </w:p>
    <w:p w14:paraId="030DE9A2" w14:textId="32164059" w:rsidR="001F0AE1" w:rsidRDefault="001F0AE1" w:rsidP="001F0AE1">
      <w:r>
        <w:t>&lt;</w:t>
      </w:r>
      <w:proofErr w:type="spellStart"/>
      <w:r>
        <w:t>lastmod</w:t>
      </w:r>
      <w:proofErr w:type="spellEnd"/>
      <w:r>
        <w:t>&gt;{</w:t>
      </w:r>
      <w:proofErr w:type="spellStart"/>
      <w:proofErr w:type="gramStart"/>
      <w:r>
        <w:t>product.updatedAt</w:t>
      </w:r>
      <w:proofErr w:type="spellEnd"/>
      <w:proofErr w:type="gramEnd"/>
      <w:r>
        <w:t>}&lt;/</w:t>
      </w:r>
      <w:proofErr w:type="spellStart"/>
      <w:r>
        <w:t>lastmod</w:t>
      </w:r>
      <w:proofErr w:type="spellEnd"/>
      <w:r>
        <w:t>&gt;</w:t>
      </w:r>
    </w:p>
    <w:p w14:paraId="77D43CD5" w14:textId="1AAF51C1" w:rsidR="001F0AE1" w:rsidRDefault="001F0AE1" w:rsidP="001F0AE1">
      <w:r>
        <w:t>Do not generate fake or constantly changing dates.</w:t>
      </w:r>
    </w:p>
    <w:p w14:paraId="242EAAB2" w14:textId="77777777" w:rsidR="001F0AE1" w:rsidRDefault="001F0AE1" w:rsidP="001F0AE1"/>
    <w:p w14:paraId="05EA6C8B" w14:textId="163FA956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7. MAIN SITEMAP INDEX</w:t>
      </w:r>
    </w:p>
    <w:p w14:paraId="3AB0BF14" w14:textId="752B393C" w:rsidR="001F0AE1" w:rsidRDefault="001F0AE1" w:rsidP="001F0AE1">
      <w:r>
        <w:t>https://advixio360.com/sitemap.xml</w:t>
      </w:r>
    </w:p>
    <w:p w14:paraId="5C6A2E22" w14:textId="52E00E29" w:rsidR="001F0AE1" w:rsidRDefault="001F0AE1" w:rsidP="001F0AE1">
      <w:r>
        <w:t>should reference all child sitemaps.</w:t>
      </w:r>
    </w:p>
    <w:p w14:paraId="64C438D3" w14:textId="22CB87F3" w:rsidR="001F0AE1" w:rsidRDefault="001F0AE1" w:rsidP="001F0AE1">
      <w:r>
        <w:t>Example:</w:t>
      </w:r>
    </w:p>
    <w:p w14:paraId="5CE3055E" w14:textId="7D6B91F6" w:rsidR="001F0AE1" w:rsidRDefault="001F0AE1" w:rsidP="001F0AE1">
      <w:r>
        <w:t>&lt;</w:t>
      </w:r>
      <w:proofErr w:type="spellStart"/>
      <w:r>
        <w:t>sitemapindex</w:t>
      </w:r>
      <w:proofErr w:type="spellEnd"/>
      <w:r>
        <w:t xml:space="preserve"> </w:t>
      </w:r>
      <w:proofErr w:type="spellStart"/>
      <w:r>
        <w:t>xmlns</w:t>
      </w:r>
      <w:proofErr w:type="spellEnd"/>
      <w:r>
        <w:t>="http://www.sitemaps.org/schemas/sitemap/0.9"&gt;</w:t>
      </w:r>
    </w:p>
    <w:p w14:paraId="0C51D153" w14:textId="77777777" w:rsidR="001F0AE1" w:rsidRDefault="001F0AE1" w:rsidP="001F0AE1">
      <w:r>
        <w:t xml:space="preserve">  &lt;sitemap&gt;</w:t>
      </w:r>
    </w:p>
    <w:p w14:paraId="39D81F64" w14:textId="77777777" w:rsidR="001F0AE1" w:rsidRDefault="001F0AE1" w:rsidP="001F0AE1">
      <w:r>
        <w:t xml:space="preserve">    &lt;loc&gt;https://advixio360.com/sitemap-pages.xml&lt;/loc&gt;</w:t>
      </w:r>
    </w:p>
    <w:p w14:paraId="2E0EF4BF" w14:textId="47D97BB4" w:rsidR="001F0AE1" w:rsidRDefault="001F0AE1" w:rsidP="001F0AE1">
      <w:r>
        <w:t xml:space="preserve">  &lt;/sitemap&gt;</w:t>
      </w:r>
    </w:p>
    <w:p w14:paraId="0ED00EB1" w14:textId="77777777" w:rsidR="001F0AE1" w:rsidRDefault="001F0AE1" w:rsidP="001F0AE1">
      <w:r>
        <w:t xml:space="preserve">  &lt;sitemap&gt;</w:t>
      </w:r>
    </w:p>
    <w:p w14:paraId="5ED064D4" w14:textId="77777777" w:rsidR="001F0AE1" w:rsidRDefault="001F0AE1" w:rsidP="001F0AE1">
      <w:r>
        <w:t xml:space="preserve">    &lt;loc&gt;https://advixio360.com/sitemap-products.xml&lt;/loc&gt;</w:t>
      </w:r>
    </w:p>
    <w:p w14:paraId="060C5666" w14:textId="4312EB4B" w:rsidR="001F0AE1" w:rsidRDefault="001F0AE1" w:rsidP="001F0AE1">
      <w:r>
        <w:t xml:space="preserve">  &lt;/sitemap&gt;</w:t>
      </w:r>
    </w:p>
    <w:p w14:paraId="225B4B9E" w14:textId="77777777" w:rsidR="001F0AE1" w:rsidRDefault="001F0AE1" w:rsidP="001F0AE1">
      <w:r>
        <w:t xml:space="preserve">  &lt;sitemap&gt;</w:t>
      </w:r>
    </w:p>
    <w:p w14:paraId="2370A798" w14:textId="77777777" w:rsidR="001F0AE1" w:rsidRDefault="001F0AE1" w:rsidP="001F0AE1">
      <w:r>
        <w:t xml:space="preserve">    &lt;loc&gt;https://advixio360.com/sitemap-categories.xml&lt;/loc&gt;</w:t>
      </w:r>
    </w:p>
    <w:p w14:paraId="55BF0E7C" w14:textId="43F903C8" w:rsidR="001F0AE1" w:rsidRDefault="001F0AE1" w:rsidP="001F0AE1">
      <w:r>
        <w:t xml:space="preserve">  &lt;/sitemap&gt;</w:t>
      </w:r>
    </w:p>
    <w:p w14:paraId="76509B94" w14:textId="4ED45CCD" w:rsidR="001F0AE1" w:rsidRDefault="001F0AE1" w:rsidP="001F0AE1">
      <w:r>
        <w:t>&lt;/</w:t>
      </w:r>
      <w:proofErr w:type="spellStart"/>
      <w:r>
        <w:t>sitemapindex</w:t>
      </w:r>
      <w:proofErr w:type="spellEnd"/>
      <w:r>
        <w:t>&gt;</w:t>
      </w:r>
    </w:p>
    <w:p w14:paraId="7904E3AF" w14:textId="77777777" w:rsidR="001F0AE1" w:rsidRDefault="001F0AE1" w:rsidP="001F0AE1"/>
    <w:p w14:paraId="45149915" w14:textId="78AA3999" w:rsidR="001F0AE1" w:rsidRPr="00086D85" w:rsidRDefault="001F0AE1" w:rsidP="001F0AE1">
      <w:pPr>
        <w:rPr>
          <w:b/>
          <w:bCs/>
        </w:rPr>
      </w:pPr>
      <w:r w:rsidRPr="00086D85">
        <w:rPr>
          <w:b/>
          <w:bCs/>
        </w:rPr>
        <w:t>IMPORTANT:</w:t>
      </w:r>
    </w:p>
    <w:p w14:paraId="67DE3D4A" w14:textId="718439CC" w:rsidR="001F0AE1" w:rsidRDefault="001F0AE1" w:rsidP="001F0AE1">
      <w:r>
        <w:t>The sitemap must be completely dynamic and database-driven.</w:t>
      </w:r>
    </w:p>
    <w:p w14:paraId="53E23F43" w14:textId="77777777" w:rsidR="001F0AE1" w:rsidRDefault="001F0AE1" w:rsidP="001F0AE1">
      <w:r>
        <w:t>Do not manually maintain product URLs.</w:t>
      </w:r>
    </w:p>
    <w:p w14:paraId="29A1BF17" w14:textId="77777777" w:rsidR="001F0AE1" w:rsidRDefault="001F0AE1" w:rsidP="001F0AE1"/>
    <w:p w14:paraId="7D93F281" w14:textId="3D2C8F5A" w:rsidR="001F0AE1" w:rsidRDefault="001F0AE1" w:rsidP="001F0AE1">
      <w:r>
        <w:t>Every published and indexable Advixio360 product must automatically appear in the sitemap, and every deleted/unpublished/non-indexable product must automatically be removed.</w:t>
      </w:r>
    </w:p>
    <w:p w14:paraId="2C4FD582" w14:textId="3CA9D1C8" w:rsidR="009502E5" w:rsidRDefault="00B43838">
      <w:pPr>
        <w:pStyle w:val="Heading1"/>
      </w:pPr>
      <w:r>
        <w:rPr>
          <w:rFonts w:ascii="Arial" w:hAnsi="Arial"/>
        </w:rPr>
        <w:t>19</w:t>
      </w:r>
      <w:r>
        <w:rPr>
          <w:rFonts w:ascii="Arial" w:hAnsi="Arial"/>
        </w:rPr>
        <w:t>. Recommended Final Product Head</w:t>
      </w:r>
    </w:p>
    <w:p w14:paraId="0DBEA164" w14:textId="77777777" w:rsidR="009502E5" w:rsidRDefault="00B43838">
      <w:r>
        <w:rPr>
          <w:rFonts w:ascii="Consolas" w:hAnsi="Consolas"/>
          <w:sz w:val="17"/>
        </w:rPr>
        <w:t>&lt;title&gt;{Product Name} | Advixio360&lt;/title&gt;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&lt;meta name="description" content="{Short Description}"&gt;</w:t>
      </w:r>
      <w:r>
        <w:rPr>
          <w:rFonts w:ascii="Consolas" w:hAnsi="Consolas"/>
          <w:sz w:val="17"/>
        </w:rPr>
        <w:br/>
        <w:t>&lt;meta name="robots" content="index, follow"&gt;</w:t>
      </w:r>
      <w:r>
        <w:rPr>
          <w:rFonts w:ascii="Consolas" w:hAnsi="Consolas"/>
          <w:sz w:val="17"/>
        </w:rPr>
        <w:br/>
        <w:t>&lt;link rel="canonical" href="https://advixio360.com/products/{product-slug}"&gt;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&lt;meta property="og:type" content="product"&gt;</w:t>
      </w:r>
      <w:r>
        <w:rPr>
          <w:rFonts w:ascii="Consolas" w:hAnsi="Consolas"/>
          <w:sz w:val="17"/>
        </w:rPr>
        <w:br/>
        <w:t>&lt;meta property="og:title" content</w:t>
      </w:r>
      <w:r>
        <w:rPr>
          <w:rFonts w:ascii="Consolas" w:hAnsi="Consolas"/>
          <w:sz w:val="17"/>
        </w:rPr>
        <w:t>="{Product Name} | Advixio360"&gt;</w:t>
      </w:r>
      <w:r>
        <w:rPr>
          <w:rFonts w:ascii="Consolas" w:hAnsi="Consolas"/>
          <w:sz w:val="17"/>
        </w:rPr>
        <w:br/>
        <w:t>&lt;meta property="og:description" content="{Short Description}"&gt;</w:t>
      </w:r>
      <w:r>
        <w:rPr>
          <w:rFonts w:ascii="Consolas" w:hAnsi="Consolas"/>
          <w:sz w:val="17"/>
        </w:rPr>
        <w:br/>
        <w:t>&lt;meta property="og:url" content="https://advixio360.com/products/{product-slug}"&gt;</w:t>
      </w:r>
      <w:r>
        <w:rPr>
          <w:rFonts w:ascii="Consolas" w:hAnsi="Consolas"/>
          <w:sz w:val="17"/>
        </w:rPr>
        <w:br/>
        <w:t>&lt;meta property="og:image" content="{Product Image URL}"&gt;</w:t>
      </w:r>
      <w:r>
        <w:rPr>
          <w:rFonts w:ascii="Consolas" w:hAnsi="Consolas"/>
          <w:sz w:val="17"/>
        </w:rPr>
        <w:br/>
        <w:t>&lt;meta property="og:sit</w:t>
      </w:r>
      <w:r>
        <w:rPr>
          <w:rFonts w:ascii="Consolas" w:hAnsi="Consolas"/>
          <w:sz w:val="17"/>
        </w:rPr>
        <w:t>e_name" content="Advixio360"&gt;</w:t>
      </w:r>
      <w:r>
        <w:rPr>
          <w:rFonts w:ascii="Consolas" w:hAnsi="Consolas"/>
          <w:sz w:val="17"/>
        </w:rPr>
        <w:br/>
        <w:t>&lt;meta property="og:locale" content="en_IN"&gt;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&lt;meta name="twitter:card" content="summary_large_image"&gt;</w:t>
      </w:r>
      <w:r>
        <w:rPr>
          <w:rFonts w:ascii="Consolas" w:hAnsi="Consolas"/>
          <w:sz w:val="17"/>
        </w:rPr>
        <w:br/>
        <w:t>&lt;meta name="twitter:title" content="{Product Name} | Advixio360"&gt;</w:t>
      </w:r>
      <w:r>
        <w:rPr>
          <w:rFonts w:ascii="Consolas" w:hAnsi="Consolas"/>
          <w:sz w:val="17"/>
        </w:rPr>
        <w:br/>
        <w:t>&lt;meta name="twitter:description" content="{Short Descripti</w:t>
      </w:r>
      <w:r>
        <w:rPr>
          <w:rFonts w:ascii="Consolas" w:hAnsi="Consolas"/>
          <w:sz w:val="17"/>
        </w:rPr>
        <w:t>on}"&gt;</w:t>
      </w:r>
      <w:r>
        <w:rPr>
          <w:rFonts w:ascii="Consolas" w:hAnsi="Consolas"/>
          <w:sz w:val="17"/>
        </w:rPr>
        <w:br/>
        <w:t>&lt;meta name="twitter:image" content="{Product Image URL}"&gt;</w:t>
      </w:r>
    </w:p>
    <w:p w14:paraId="65421F8A" w14:textId="2D203041" w:rsidR="009502E5" w:rsidRDefault="00B43838">
      <w:pPr>
        <w:pStyle w:val="Heading1"/>
      </w:pPr>
      <w:r>
        <w:rPr>
          <w:rFonts w:ascii="Arial" w:hAnsi="Arial"/>
        </w:rPr>
        <w:t>20</w:t>
      </w:r>
      <w:r>
        <w:rPr>
          <w:rFonts w:ascii="Arial" w:hAnsi="Arial"/>
        </w:rPr>
        <w:t>. Validation Checklist Before Launch</w:t>
      </w:r>
    </w:p>
    <w:p w14:paraId="34C0E366" w14:textId="77777777" w:rsidR="009502E5" w:rsidRDefault="00B43838">
      <w:pPr>
        <w:pStyle w:val="ListBullet"/>
      </w:pPr>
      <w:r>
        <w:t>Every published product has a unique Product Name.</w:t>
      </w:r>
    </w:p>
    <w:p w14:paraId="66E099F7" w14:textId="77777777" w:rsidR="009502E5" w:rsidRDefault="00B43838">
      <w:pPr>
        <w:pStyle w:val="ListBullet"/>
      </w:pPr>
      <w:r>
        <w:t>Every product has a unique slug.</w:t>
      </w:r>
    </w:p>
    <w:p w14:paraId="517F97BC" w14:textId="77777777" w:rsidR="009502E5" w:rsidRDefault="00B43838">
      <w:pPr>
        <w:pStyle w:val="ListBullet"/>
      </w:pPr>
      <w:r>
        <w:t>Title is dynamically generated from Product Name.</w:t>
      </w:r>
    </w:p>
    <w:p w14:paraId="26ECDC91" w14:textId="77777777" w:rsidR="009502E5" w:rsidRDefault="00B43838">
      <w:pPr>
        <w:pStyle w:val="ListBullet"/>
      </w:pPr>
      <w:r>
        <w:t xml:space="preserve">Meta </w:t>
      </w:r>
      <w:r>
        <w:t>description uses that product's Short Description.</w:t>
      </w:r>
    </w:p>
    <w:p w14:paraId="67D67546" w14:textId="77777777" w:rsidR="009502E5" w:rsidRDefault="00B43838">
      <w:pPr>
        <w:pStyle w:val="ListBullet"/>
      </w:pPr>
      <w:r>
        <w:t>Canonical points to the exact preferred product URL.</w:t>
      </w:r>
    </w:p>
    <w:p w14:paraId="295DED07" w14:textId="77777777" w:rsidR="009502E5" w:rsidRDefault="00B43838">
      <w:pPr>
        <w:pStyle w:val="ListBullet"/>
      </w:pPr>
      <w:r>
        <w:t>Published products are index, follow.</w:t>
      </w:r>
    </w:p>
    <w:p w14:paraId="135ADCEB" w14:textId="77777777" w:rsidR="009502E5" w:rsidRDefault="00B43838">
      <w:pPr>
        <w:pStyle w:val="ListBullet"/>
      </w:pPr>
      <w:r>
        <w:t>Draft/private/deleted products are not accidentally indexable.</w:t>
      </w:r>
    </w:p>
    <w:p w14:paraId="1FD9DFC4" w14:textId="77777777" w:rsidR="009502E5" w:rsidRDefault="00B43838">
      <w:pPr>
        <w:pStyle w:val="ListBullet"/>
      </w:pPr>
      <w:r>
        <w:t>Product Schema uses real database values.</w:t>
      </w:r>
    </w:p>
    <w:p w14:paraId="046A251E" w14:textId="77777777" w:rsidR="009502E5" w:rsidRDefault="00B43838">
      <w:pPr>
        <w:pStyle w:val="ListBullet"/>
      </w:pPr>
      <w:r>
        <w:t>Organizat</w:t>
      </w:r>
      <w:r>
        <w:t>ion and WebSite schema are present sitewide.</w:t>
      </w:r>
    </w:p>
    <w:p w14:paraId="771EAB3D" w14:textId="77777777" w:rsidR="009502E5" w:rsidRDefault="00B43838">
      <w:pPr>
        <w:pStyle w:val="ListBullet"/>
      </w:pPr>
      <w:r>
        <w:t>Breadcrumb schema reflects the real page hierarchy.</w:t>
      </w:r>
    </w:p>
    <w:p w14:paraId="6E9C3DF7" w14:textId="77777777" w:rsidR="009502E5" w:rsidRDefault="00B43838">
      <w:pPr>
        <w:pStyle w:val="ListBullet"/>
      </w:pPr>
      <w:r>
        <w:t>Open Graph tags are product-specific.</w:t>
      </w:r>
    </w:p>
    <w:p w14:paraId="7B0221D7" w14:textId="77777777" w:rsidR="009502E5" w:rsidRDefault="00B43838">
      <w:pPr>
        <w:pStyle w:val="ListBullet"/>
      </w:pPr>
      <w:r>
        <w:t>Twitter/X card tags are product-specific.</w:t>
      </w:r>
    </w:p>
    <w:p w14:paraId="1BD931B7" w14:textId="77777777" w:rsidR="009502E5" w:rsidRDefault="00B43838">
      <w:pPr>
        <w:pStyle w:val="ListBullet"/>
      </w:pPr>
      <w:r>
        <w:t>Product sitemap is dynamic.</w:t>
      </w:r>
    </w:p>
    <w:p w14:paraId="7654EFA7" w14:textId="77777777" w:rsidR="009502E5" w:rsidRDefault="00B43838">
      <w:pPr>
        <w:pStyle w:val="ListBullet"/>
      </w:pPr>
      <w:r>
        <w:t>Only canonical, indexable URLs are in the sitemap.</w:t>
      </w:r>
    </w:p>
    <w:p w14:paraId="337AC005" w14:textId="77777777" w:rsidR="009502E5" w:rsidRDefault="00B43838">
      <w:pPr>
        <w:pStyle w:val="ListBullet"/>
      </w:pPr>
      <w:r>
        <w:t>lastmod comes from the real updatedAt field.</w:t>
      </w:r>
    </w:p>
    <w:p w14:paraId="07255E74" w14:textId="77777777" w:rsidR="009502E5" w:rsidRDefault="00B43838">
      <w:pPr>
        <w:pStyle w:val="ListBullet"/>
      </w:pPr>
      <w:r>
        <w:t>robots.txt references the main sitemap.</w:t>
      </w:r>
    </w:p>
    <w:p w14:paraId="3FA54B6D" w14:textId="77777777" w:rsidR="009502E5" w:rsidRDefault="00B43838">
      <w:pPr>
        <w:pStyle w:val="ListBullet"/>
      </w:pPr>
      <w:r>
        <w:t>SEO tags are present in initial/server-rendered HTML where possible.</w:t>
      </w:r>
    </w:p>
    <w:p w14:paraId="434B72C8" w14:textId="7C9FDA12" w:rsidR="009502E5" w:rsidRDefault="00B43838">
      <w:pPr>
        <w:pStyle w:val="ListBullet"/>
      </w:pPr>
      <w:r>
        <w:t>No duplicate hardcoded metadata is used across product pages.</w:t>
      </w:r>
    </w:p>
    <w:p w14:paraId="1B7DF23B" w14:textId="49C2877E" w:rsidR="00B43838" w:rsidRDefault="00B43838" w:rsidP="00B43838">
      <w:pPr>
        <w:pStyle w:val="ListBullet"/>
        <w:numPr>
          <w:ilvl w:val="0"/>
          <w:numId w:val="0"/>
        </w:numPr>
      </w:pPr>
    </w:p>
    <w:p w14:paraId="6ADFF1B3" w14:textId="069B3ACA" w:rsidR="00B43838" w:rsidRDefault="00B43838" w:rsidP="00B43838">
      <w:pPr>
        <w:pStyle w:val="Heading1"/>
      </w:pPr>
      <w:r>
        <w:t>21</w:t>
      </w:r>
      <w:r>
        <w:t>. SERVER-SIDE / INITIAL HTML</w:t>
      </w:r>
    </w:p>
    <w:p w14:paraId="2C483E70" w14:textId="77777777" w:rsidR="00B43838" w:rsidRDefault="00B43838" w:rsidP="00B43838">
      <w:r>
        <w:t>Make sure the important SEO metadata is available in the initial HTML/server-rendered HTML wherever possible.</w:t>
      </w:r>
    </w:p>
    <w:p w14:paraId="46D4C03E" w14:textId="65A73072" w:rsidR="00B43838" w:rsidRDefault="00B43838" w:rsidP="00B43838">
      <w:pPr>
        <w:pStyle w:val="ListBullet"/>
        <w:numPr>
          <w:ilvl w:val="0"/>
          <w:numId w:val="0"/>
        </w:numPr>
      </w:pPr>
      <w:r>
        <w:t>Do not rely exclusively on client-side JavaScript to inject:</w:t>
      </w:r>
      <w:r>
        <w:br/>
      </w:r>
    </w:p>
    <w:p w14:paraId="407F48DC" w14:textId="68836028" w:rsidR="009502E5" w:rsidRDefault="00B43838">
      <w:pPr>
        <w:pStyle w:val="Heading1"/>
      </w:pPr>
      <w:r>
        <w:rPr>
          <w:rFonts w:ascii="Arial" w:hAnsi="Arial"/>
        </w:rPr>
        <w:lastRenderedPageBreak/>
        <w:t>22</w:t>
      </w:r>
      <w:r>
        <w:rPr>
          <w:rFonts w:ascii="Arial" w:hAnsi="Arial"/>
        </w:rPr>
        <w:t>. Important Implementation Notes</w:t>
      </w:r>
    </w:p>
    <w:p w14:paraId="6E1AF078" w14:textId="77777777" w:rsidR="009502E5" w:rsidRDefault="00B43838">
      <w:r>
        <w:t>Do no</w:t>
      </w:r>
      <w:r>
        <w:t>t invent structured-data values. Only output fields supported by actual product/business data. Keep one canonical URL per page and keep sitemap URLs consistent with canonical URLs. Validate JSON-LD and XML before deployment, then inspect representative pro</w:t>
      </w:r>
      <w:r>
        <w:t>duct URLs in Google Search Console after publishing.</w:t>
      </w:r>
    </w:p>
    <w:sectPr w:rsidR="009502E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2073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D85"/>
    <w:rsid w:val="00092B1E"/>
    <w:rsid w:val="000A6AEE"/>
    <w:rsid w:val="0015074B"/>
    <w:rsid w:val="001F0AE1"/>
    <w:rsid w:val="0029639D"/>
    <w:rsid w:val="0032402F"/>
    <w:rsid w:val="00326F90"/>
    <w:rsid w:val="007D6730"/>
    <w:rsid w:val="0084077F"/>
    <w:rsid w:val="009502E5"/>
    <w:rsid w:val="00AA1D8D"/>
    <w:rsid w:val="00B438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953AF"/>
  <w14:defaultImageDpi w14:val="300"/>
  <w15:docId w15:val="{30BA95DE-1CD4-43EC-A801-3BECE46E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3240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1883</Words>
  <Characters>10735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dhole</cp:lastModifiedBy>
  <cp:revision>2</cp:revision>
  <dcterms:created xsi:type="dcterms:W3CDTF">2013-12-23T23:15:00Z</dcterms:created>
  <dcterms:modified xsi:type="dcterms:W3CDTF">2026-09-25T14:53:00Z</dcterms:modified>
  <cp:category/>
</cp:coreProperties>
</file>